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17365D"/>
            <w:vAlign w:val="center"/>
          </w:tcPr>
          <w:p>
            <w:pPr>
              <w:spacing w:before="200" w:after="20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DCE6F2"/>
                <w:sz w:val="22"/>
              </w:rPr>
              <w:t>面向对象程序设计课程设计 · C++17</w:t>
            </w:r>
          </w:p>
        </w:tc>
      </w:tr>
    </w:tbl>
    <w:p/>
    <w:p/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17365D"/>
          <w:sz w:val="60"/>
        </w:rPr>
        <w:t>模拟即时通信系统</w:t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i w:val="0"/>
          <w:color w:val="2E75B6"/>
          <w:sz w:val="52"/>
        </w:rPr>
        <w:t>源码逐行解析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6"/>
        </w:rPr>
        <w:t>腾讯立体社交平台（QQ / 微博 / 微信）</w:t>
      </w:r>
    </w:p>
    <w:p>
      <w:pPr>
        <w:spacing w:after="480"/>
        <w:jc w:val="center"/>
      </w:pPr>
      <w:r>
        <w:rPr>
          <w:rFonts w:ascii="宋体" w:hAnsi="宋体" w:eastAsia="宋体"/>
          <w:b w:val="0"/>
          <w:i w:val="0"/>
          <w:color w:val="808080"/>
          <w:sz w:val="21"/>
        </w:rPr>
        <w:t>31 个源文件 · 3047 行代码 · 逐段注释</w:t>
      </w:r>
    </w:p>
    <w:tbl>
      <w:tblPr>
        <w:tblW w:type="auto" w:w="0"/>
        <w:jc w:val="center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firstColumn="1" w:firstRow="1" w:lastColumn="0" w:lastRow="0" w:noHBand="0" w:noVBand="1" w:val="04A0"/>
      </w:tblPr>
      <w:tblGrid>
        <w:gridCol w:w="2835"/>
        <w:gridCol w:w="5386"/>
      </w:tblGrid>
      <w:tr>
        <w:tc>
          <w:tcPr>
            <w:tcW w:type="dxa" w:w="2835"/>
            <w:shd w:val="clear" w:color="auto" w:fill="EEF3FA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班　　级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9"/>
              </w:rPr>
              <w:t>软件一班(552401班)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学　　号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9"/>
              </w:rPr>
              <w:t>55250124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姓　　名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9"/>
              </w:rPr>
              <w:t>魏荣赫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项目目录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9"/>
              </w:rPr>
              <w:t>D:\Git-demo\OOP-IM-WRH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生成日期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9"/>
              </w:rPr>
              <w:t>2026-10-26</w:t>
            </w:r>
          </w:p>
        </w:tc>
      </w:tr>
    </w:tbl>
    <w:p>
      <w:pPr>
        <w:spacing w:before="560"/>
        <w:jc w:val="center"/>
      </w:pPr>
      <w:r>
        <w:rPr>
          <w:rFonts w:ascii="宋体" w:hAnsi="宋体" w:eastAsia="宋体"/>
          <w:b w:val="0"/>
          <w:i w:val="0"/>
          <w:color w:val="808080"/>
          <w:sz w:val="18"/>
        </w:rPr>
        <w:t>本文档按“文件 → 函数 → 代码行”的顺序解释每个语句的作用。</w:t>
      </w:r>
    </w:p>
    <w:p>
      <w:pPr>
        <w:sectPr>
          <w:pgSz w:w="11906" w:h="16838"/>
          <w:pgMar w:top="1247" w:right="1134" w:bottom="1134" w:left="1134" w:header="720" w:footer="720" w:gutter="0"/>
          <w:cols w:space="720"/>
          <w:docGrid w:linePitch="360"/>
        </w:sectPr>
      </w:pPr>
    </w:p>
    <w:p>
      <w:pPr>
        <w:pBdr>
          <w:bottom w:val="single" w:sz="8" w:space="4" w:color="2E75B6"/>
        </w:pBdr>
        <w:spacing w:before="80" w:after="200"/>
      </w:pPr>
      <w:r>
        <w:rPr>
          <w:rFonts w:ascii="微软雅黑" w:hAnsi="微软雅黑" w:eastAsia="微软雅黑"/>
          <w:b/>
          <w:i w:val="0"/>
          <w:color w:val="17365D"/>
          <w:sz w:val="44"/>
        </w:rPr>
        <w:t>目  录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6B7280"/>
          <w:sz w:val="20"/>
        </w:rPr>
        <w:fldChar w:fldCharType="begin"/>
      </w:r>
      <w:r>
        <w:instrText xml:space="preserve"> TOC \o "1-1" \h \z \u </w:instrText>
      </w:r>
      <w:r>
        <w:rPr>
          <w:rFonts w:ascii="宋体" w:hAnsi="宋体" w:eastAsia="宋体"/>
          <w:b w:val="0"/>
          <w:i w:val="0"/>
          <w:color w:val="6B7280"/>
          <w:sz w:val="20"/>
        </w:rPr>
        <w:fldChar w:fldCharType="separate"/>
      </w:r>
      <w:r>
        <w:rPr>
          <w:rFonts w:ascii="宋体" w:hAnsi="宋体" w:eastAsia="宋体"/>
          <w:b w:val="0"/>
          <w:i w:val="0"/>
          <w:color w:val="7A8494"/>
          <w:sz w:val="19"/>
        </w:rPr>
        <w:t>目录将在打开文档时自动生成；若未显示，请右键此处选择“更新域”。</w:t>
      </w:r>
      <w:r>
        <w:rPr>
          <w:rFonts w:ascii="宋体" w:hAnsi="宋体" w:eastAsia="宋体"/>
          <w:b w:val="0"/>
          <w:i w:val="0"/>
          <w:color w:val="6B7280"/>
          <w:sz w:val="20"/>
        </w:rPr>
        <w:fldChar w:fldCharType="end"/>
      </w:r>
    </w:p>
    <w:p>
      <w:pPr>
        <w:spacing w:before="160"/>
      </w:pPr>
      <w:r>
        <w:rPr>
          <w:rFonts w:ascii="宋体" w:hAnsi="宋体" w:eastAsia="宋体"/>
          <w:b w:val="0"/>
          <w:i w:val="0"/>
          <w:color w:val="7A8494"/>
          <w:sz w:val="18"/>
        </w:rPr>
        <w:t>提示：若目录没有自动展开，右键目录选择“更新域”，或打开“视图 → 导航窗格”按标题跳转。</w:t>
      </w: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阅读前：项目总览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这份文档不是只讲“某个函数大概干什么”，而是把 31 个源文件按行展开：左侧保留原文件的行号和代码，右侧解释这一行（或这一小组连续行）在程序运行时到底做了什么。代码中的空行、注释行、花括号也保留，方便你对照原文件阅读。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1. 项目一句话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程序模拟腾讯的“立体社交平台”：一个自然人有一个平台主号，可以开通 QQ、微博、微信三个服务；QQ 与微博共享主号，微信使用独立微信号并可以绑定 QQ。每个服务账号各自维护好友列表，用户可以加好友、改备注、求共同好友、跨服务推荐好友；用户还可以建群、申请/邀请入群、踢人、设管理员、退群，QQ 群与微信群遵守不同规则。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2. 程序运行主线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理解全部代码前，先记住这条主线：</w:t>
      </w:r>
    </w:p>
    <w:p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main()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把 Windows 控制台切换到 UTF-8，打印标题。</w:t>
      </w:r>
    </w:p>
    <w:p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构造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PlatformWRH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：构造函数调用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load()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读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platform_data.txt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；文件不存在或没有用户时调用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buildDemo()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建一套固定演示数据。</w:t>
      </w:r>
    </w:p>
    <w:p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PlatformWRH::run()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显示数字主菜单：可以看自动演示、用户管理、好友管理、群管理、数据总览、文件读写演示。</w:t>
      </w:r>
    </w:p>
    <w:p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所有业务动作最终落到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UserWRH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MicroAccountWRH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GroupWRH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及其派生类；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PlatformWRH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只负责组织和调度。</w:t>
      </w:r>
    </w:p>
    <w:p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run()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返回后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PlatformWRH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析构，析构函数自动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save()</w:t>
      </w:r>
      <w:r>
        <w:rPr>
          <w:rFonts w:ascii="宋体" w:hAnsi="宋体" w:eastAsia="宋体"/>
          <w:b w:val="0"/>
          <w:i w:val="0"/>
          <w:color w:val="1F2937"/>
          <w:sz w:val="21"/>
        </w:rPr>
        <w:t>，把当前数据写回文件。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752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75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i/>
          <w:color w:val="6B7280"/>
          <w:sz w:val="18"/>
        </w:rPr>
        <w:t>图 1  控制台主流程与数据流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3. 代码分层与文件清单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项目按“基础 → 容器 → 账号 → 群 → 总控 → 入口”分层，同一层内部尽量只依赖更底层的类。下表是本 docx 的阅读顺序，也是建议的源码阅读顺序。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firstColumn="1" w:firstRow="1" w:lastColumn="0" w:lastRow="0" w:noHBand="0" w:noVBand="1" w:val="04A0"/>
      </w:tblPr>
      <w:tblGrid>
        <w:gridCol w:w="624"/>
        <w:gridCol w:w="2665"/>
        <w:gridCol w:w="850"/>
        <w:gridCol w:w="5499"/>
      </w:tblGrid>
      <w:tr>
        <w:trPr>
          <w:cantSplit w:val="true"/>
          <w:tblHeader w:val="true"/>
        </w:trPr>
        <w:tc>
          <w:tcPr>
            <w:tcW w:type="dxa" w:w="62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66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文件</w:t>
            </w:r>
          </w:p>
        </w:tc>
        <w:tc>
          <w:tcPr>
            <w:tcW w:type="dxa" w:w="850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行数</w:t>
            </w:r>
          </w:p>
        </w:tc>
        <w:tc>
          <w:tcPr>
            <w:tcW w:type="dxa" w:w="549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文件职责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ConstWRH.h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59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全局枚举与公共小工具：服务类型、群成员角色、中文名转换。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ShortTypes.h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44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只给 .cpp 使用的短类型别名，让实现代码不必满屏写 WRH。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MyDateWRH.h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30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日期类：保存年月日、计算相差天数、与 YYYY-MM-DD 字符串互转。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MyDateWRH.cpp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67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日期类实现：闰年、每月天数、公历天数换算、系统日期、格式化与解析。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BaseInfoWRH.h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46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抽象基础信息类：昵称、出生日期、申请日期（T龄）、所在地。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BaseInfoWRH.cpp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29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基础信息类实现：构造、T龄、公共资料展示。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7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FriendInfoWRH.h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34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好友记录：好友本人指针 + 我给他的备注。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FriendBookWRH.h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43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好友容器：某个服务账号下的全部好友记录。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9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FriendBookWRH.cpp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78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好友容器实现：增删改查、展示、共同好友。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10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GroupMemberWRH.h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34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群成员记录：成员本人指针 + 他在群里的角色。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11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GroupMemberBookWRH.h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40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群成员容器：一个群内全部成员及角色。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12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GroupMemberBookWRH.cpp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71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群成员容器实现：增删查、改角色、展示。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13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MicroAccountWRH.h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62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微X账号抽象基类：某人在某个服务上的账号。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14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MicroAccountWRH.cpp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68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账号基类实现：构造、好友关系、公共展示。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15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QQAccountWRH.h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25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QQ 账号类：与微博共享平台主号。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16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QQAccountWRH.cpp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13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QQ 账号实现：号码等于平台主号。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17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WeiboAccountWRH.h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26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微博账号类：与 QQ 共享平台主号。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18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WeiboAccountWRH.cpp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13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微博账号实现：号码等于平台主号。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19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WeChatAccountWRH.h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39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微信账号类：独立微信号，可与 QQ 绑定。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20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WeChatAccountWRH.cpp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30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微信账号实现：独立微信号与绑定状态展示。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21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UserWRH.h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69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平台用户（自然人）：主号、微信号、开通列表、登录状态。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22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UserWRH.cpp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170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用户实现：开通/注销、登录联动、微信绑定、资料展示。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23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GroupWRH.h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75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群抽象基类：公共流程 + QQ/微信差异接口。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24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GroupWRH.cpp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149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群基类实现：公共入群、邀请、踢人、管理员、退群、展示流程。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25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QQGroupWRH.h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37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QQ 群类：可申请、有管理员、可建临时讨论组。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26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QQGroupWRH.cpp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73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QQ 群实现：管理员制度、踢人权限、临时讨论组、模式切换。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27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WeChatGroupWRH.h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37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微信群类：只能被邀请、仅群主特权、无临时讨论组。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28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WeChatGroupWRH.cpp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58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微信群实现：仅群主特权、无管理员、无子群、模式切换。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29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PlatformWRH.h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86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平台总控类：用户、群、文件读写、菜单与自动演示。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30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PlatformWRH.cpp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1407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平台总控实现：持久化、查找、演示数据、菜单、自动演示。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3F6FB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31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main.cpp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35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程序入口：设置 UTF-8 控制台、显示标题、启动平台。</w:t>
            </w:r>
          </w:p>
        </w:tc>
      </w:tr>
    </w:tbl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4. 三条继承线与两个容器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项目里的类很多，但继承关系只有三族：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BaseInfoWRH → UserWRH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MicroAccountWRH → QQAccountWRH / WeiboAccountWRH / WeChatAccountWRH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GroupWRH → QQGroupWRH / WeChatGroupWRH</w:t>
      </w:r>
      <w:r>
        <w:rPr>
          <w:rFonts w:ascii="宋体" w:hAnsi="宋体" w:eastAsia="宋体"/>
          <w:b w:val="0"/>
          <w:i w:val="0"/>
          <w:color w:val="1F2937"/>
          <w:sz w:val="21"/>
        </w:rPr>
        <w:t>。另外有两个“记录 + 容器”的组合：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FriendInfoWRH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放进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FriendBookWRH</w:t>
      </w:r>
      <w:r>
        <w:rPr>
          <w:rFonts w:ascii="宋体" w:hAnsi="宋体" w:eastAsia="宋体"/>
          <w:b w:val="0"/>
          <w:i w:val="0"/>
          <w:color w:val="1F2937"/>
          <w:sz w:val="21"/>
        </w:rPr>
        <w:t>，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GroupMemberWRH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放进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GroupMemberBookWRH</w:t>
      </w:r>
      <w:r>
        <w:rPr>
          <w:rFonts w:ascii="宋体" w:hAnsi="宋体" w:eastAsia="宋体"/>
          <w:b w:val="0"/>
          <w:i w:val="0"/>
          <w:color w:val="1F2937"/>
          <w:sz w:val="21"/>
        </w:rPr>
        <w:t>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306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inheri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0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i/>
          <w:color w:val="6B7280"/>
          <w:sz w:val="18"/>
        </w:rPr>
        <w:t>图 2  三条继承线（类名均带 WRH）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3067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compos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0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i/>
          <w:color w:val="6B7280"/>
          <w:sz w:val="18"/>
        </w:rPr>
        <w:t>图 3  组合与关联关系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看类图时抓住“谁拥有谁”：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UserWRH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用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vector&lt;MicroAccountWRH*&gt;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拥有账号对象，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MicroAccountWRH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值成员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friends_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拥有好友容器；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GroupWRH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值成员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members_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拥有成员容器。所有权决定析构时谁负责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delete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，也是理解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UserWRH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PlatformWRH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禁止复制的原因。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5. 五个技术层次在代码里的落点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782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代码落点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第 1 层 基本功能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main()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顺序启动；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PlatformWRH::run()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的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while + switch/if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数字菜单；所有子菜单选 0 返回上级。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第 2 层 支持对象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每个类独立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.h/.cpp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；构造/析构管理账号、用户、群；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FriendInfoWRH::operator==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演示对象比较。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第 3 层 抽象封装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BaseInfoWRH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抽出公共资料；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MicroAccountWRH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GroupWRH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用纯虚函数定义接口；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private/protected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隐藏数据。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第 4 层 OO 多态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UserWRH::showOpened()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通过基类指针调用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show()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GroupWRH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的模板方法调用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canKick/canSetAdmin/canApplyJoin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等虚规则。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第 5 层 优化提高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六遍扫描的文件持久化；QQ/微信群模式动态切换；跨服务好友推荐；可扩展的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MicroType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与工厂式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openService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。</w:t>
            </w:r>
          </w:p>
        </w:tc>
      </w:tr>
    </w:tbl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6. 数据文件格式</w:t>
      </w:r>
    </w:p>
    <w:p>
      <w:pPr>
        <w:spacing w:after="80"/>
      </w:pP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platform_data.txt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每行一条记录，字段用空格分隔；备注可能含空格，所以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F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行最后一段用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getline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读到行尾。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firstColumn="1" w:firstRow="1" w:lastColumn="0" w:lastRow="0" w:noHBand="0" w:noVBand="1" w:val="04A0"/>
      </w:tblPr>
      <w:tblGrid>
        <w:gridCol w:w="737"/>
        <w:gridCol w:w="4932"/>
        <w:gridCol w:w="3969"/>
      </w:tblGrid>
      <w:tr>
        <w:trPr>
          <w:cantSplit w:val="true"/>
          <w:tblHeader w:val="true"/>
        </w:trPr>
        <w:tc>
          <w:tcPr>
            <w:tcW w:type="dxa" w:w="737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标记</w:t>
            </w:r>
          </w:p>
        </w:tc>
        <w:tc>
          <w:tcPr>
            <w:tcW w:type="dxa" w:w="4932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96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U</w:t>
            </w:r>
          </w:p>
        </w:tc>
        <w:tc>
          <w:tcPr>
            <w:tcW w:type="dxa" w:w="493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主号 昵称 出生日期 申请日期 所在地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用户基本资料</w:t>
            </w:r>
          </w:p>
        </w:tc>
      </w:tr>
      <w:tr>
        <w:trPr>
          <w:cantSplit w:val="true"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O</w:t>
            </w:r>
          </w:p>
        </w:tc>
        <w:tc>
          <w:tcPr>
            <w:tcW w:type="dxa" w:w="493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主号 服务 [微信号]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开通的服务；微信行额外带独立微信号</w:t>
            </w:r>
          </w:p>
        </w:tc>
      </w:tr>
      <w:tr>
        <w:trPr>
          <w:cantSplit w:val="true"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B</w:t>
            </w:r>
          </w:p>
        </w:tc>
        <w:tc>
          <w:tcPr>
            <w:tcW w:type="dxa" w:w="493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主号 绑定的QQ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微信绑定 QQ 的关系</w:t>
            </w:r>
          </w:p>
        </w:tc>
      </w:tr>
      <w:tr>
        <w:trPr>
          <w:cantSplit w:val="true"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F</w:t>
            </w:r>
          </w:p>
        </w:tc>
        <w:tc>
          <w:tcPr>
            <w:tcW w:type="dxa" w:w="493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主号A 主号B 服务 备注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A 对 B 的单向好友记录；A→B、B→A 各一条</w:t>
            </w:r>
          </w:p>
        </w:tc>
      </w:tr>
      <w:tr>
        <w:trPr>
          <w:cantSplit w:val="true"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G</w:t>
            </w:r>
          </w:p>
        </w:tc>
        <w:tc>
          <w:tcPr>
            <w:tcW w:type="dxa" w:w="493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群号 群名 服务 群主主号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群的基本信息</w:t>
            </w:r>
          </w:p>
        </w:tc>
      </w:tr>
      <w:tr>
        <w:trPr>
          <w:cantSplit w:val="true"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K</w:t>
            </w:r>
          </w:p>
        </w:tc>
        <w:tc>
          <w:tcPr>
            <w:tcW w:type="dxa" w:w="4932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群号 服务 成员主号 角色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群成员及角色；群主由 G 行恢复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读取顺序固定为六遍：U → O → B → F → G → K。先建用户，再建账号，再绑定，再连好友，再建群，最后补成员；这样任何一条记录引用另一个对象时，对方一定已经存在。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7. 怎么读后面的逐行表</w:t>
      </w:r>
    </w:p>
    <w:p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>行号列显示这一组代码在原文件中的起止行；代码列保持原缩进，方便直接对照源文件。</w:t>
      </w:r>
    </w:p>
    <w:p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>同一逻辑块的连续行共用一条说明；每个代码行仍然单独占一行并带行号，说明里点到关键行时会写出它的行号。</w:t>
      </w:r>
    </w:p>
    <w:p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说明列描述这一组代码的“目的 + 关键细节”，不是把代码翻译成中文。遇到多行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cout</w:t>
      </w:r>
      <w:r>
        <w:rPr>
          <w:rFonts w:ascii="宋体" w:hAnsi="宋体" w:eastAsia="宋体"/>
          <w:b w:val="0"/>
          <w:i w:val="0"/>
          <w:color w:val="1F2937"/>
          <w:sz w:val="21"/>
        </w:rPr>
        <w:t>、循环体、初始化列表时，会把它们当成一个逻辑步骤解释。</w:t>
      </w:r>
    </w:p>
    <w:p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>函数级的总览写在每个小节的“本段作用”里；逐行表里再解释每一行为什么这么写。</w:t>
      </w:r>
    </w:p>
    <w:p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看到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User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Account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时，它们分别等价于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UserWRH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MicroAccountWRH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；这是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ShortTypes.h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提供的短别名。</w:t>
      </w: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01｜ConstWRH.h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59 行 · 14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全局枚举与公共小工具：服务类型、群成员角色、中文名转换。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这个头文件不放任何对象数据，只放整个项目共用的“词典”：MicroType 规定平台支持哪几种微X服务，MemberRole 规定群里的角色等级，microName/roleName/openedToStr 负责把这些枚举翻译成屏幕上能看懂的中文。所有实现文件都可以包含它，不会产生链接冲突，因为函数都带 inline。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文件头与头文件保护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开头五行为文件说明；随后用宏保证同一翻译单元只展开一次。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ConstWRH.h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全局枚举与公共小工具——服务类型、成员角色、名字转换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文件头注释：文件名、用途、作者、学号、班级。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CONST_WRH_H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CONST_WRH_H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guard：第一次包含时定义 CONST_WRH_H，之后重复包含会被跳过。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依赖头文件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枚举和字符串工具需要 set 与 string。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8–10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&lt;set&gt;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&lt;string&gt;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8 行空行；第 9 行引入 std::set（保存已开通服务集合）；第 10 行引入 std::string。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微X服务类型 MicroType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用连续整数给三种服务编号，MCOUNT 既是总数也是无效值。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11–13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微X 服务类型 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以后要加“微商 / 微唱 / 微走”，在这里加一项，再把 MCOUNT 往后挪即可。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空行加注释，说明以后要扩展“微商/微唱/微走”时应在枚举里增加一项，并把 MCOUNT 往后挪。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14–19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enum MicroType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MQQ    = 0,   // QQ：与微博共享主号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MWB    = 1,   // 微博：与QQ共享主号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MWX    = 2,   // 微信：独立号码，可以绑定QQ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MCOUNT = 3    // 服务总数；同时当“无效值”用，方便循环和判断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enum MicroType：MQQ=0、MWB=1、MWX=2 分别代表 QQ、微博、微信；MCOUNT=3 表示服务总数，函数返回 MCOUNT 时就表示“没有选中任何服务”。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群成员角色 MemberRole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角色的数值只是标识，真正判断权限时用的是角色名。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20–21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群成员角色 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空行加注释，引出群成员角色枚举。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22–26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enum MemberRole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ROLE_OWNER  = 2,   // 群主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ROLE_ADMIN  = 1,   // 管理员（只有QQ群有）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ROLE_MEMBER = 0    // 普通成员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enum MemberRole：群主=2、管理员=1、普通成员=0。QQ 群三种角色都会出现；微信群实际上只会出现群主和成员。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枚举转中文名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把内部整数翻译成界面文字，避免菜单里到处写死字符串。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27–28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枚举 -&gt; 中文名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空行加注释：枚举到中文名的转换。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29–36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inline const char* microName(MicroType 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switch (t)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case MQQ: return "QQ";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case MWB: return "微博";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case MWX: return "微信";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default:  return "未知";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microName：switch 把 MicroType 转成“QQ/微博/微信”，default 返回“未知”，保证任何非法值也有输出。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37–38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角色 -&gt; 中文名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空行加注释：角色到中文名。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39–45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inline const char* roleName(int 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switch (r)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case ROLE_OWNER: return "群主";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case ROLE_ADMIN: return "管理员";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default:         return "成员";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roleName：群主/管理员返回对应文字，其余一律返回“成员”，所以传入未知角色也不会崩溃。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已开通服务集合转字符串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把一个 set&lt;MicroType&gt; 拼成“QQ、微博、微信”这种一行文字。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46–47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把“已开通服务集合”拼成一行中文，例如：QQ、微博、微信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空行加注释，说明这个函数用于展示“已开通服务”。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48–57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inline std::string openedToStr(const std::set&lt;MicroType&gt;&amp; 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(int i = 0; i &lt; MCOUNT;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(!s.count((MicroType)i))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(!r.empty()) r += "、";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 += microName((MicroType)i);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(r.empty()) r = "（未开通）";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openedToStr：按 0..MCOUNT-1 的固定顺序遍历，跳过未开通的服务，用“、”连接；如果集合为空，返回“（未开通）”。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58–59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02｜ShortTypes.h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44 行 · 6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只给 .cpp 使用的短类型别名，让实现代码不必满屏写 WRH。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题目要求类名统一带姓名缩写 WRH，所以真正定义类型的头文件仍然叫 UserWRH、GroupWRH 等。但 .cpp 里每写一次变量就要写一遍 WRH 会很啰嗦，于是这里用 using 给它们起别名。别名不是新类型，编译器看到的仍然是 UserWRH；它只是同一个类型的另一个拼写。头文件本身不包含任何类定义，只用前向声明，因此不会造成循环包含。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文件头与头文件保护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说明别名头的用途，并加 include guard。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ShortTypes.h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类名不变，给实现代码用的短类型别名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文件头注释：文件名、用途、作者信息。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SHORT_TYPES_H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SHORT_TYPES_H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guard：SHORT_TYPES_H 只允许展开一次。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8–11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题目要求类名统一带姓名缩写 WRH，所以 .h 里的类名保持 UserWRH 等不动。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这个头文件只给 .cpp 用：给常用类起短别名，避免实现代码满屏 WRH。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例如 User 就是 UserWRH，Account 就是 MicroAccountWRH，两者是同一个类型。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空行加三段说明：类名保持 WRH 是为了满足题目；这个头只给 .cpp 用；User 与 UserWRH 是同一个类型。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前向声明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先告诉编译器“这些类存在”，后面才能写 using 别名。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12–26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BaseInfoWRH;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MicroAccountWRH;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QQAccountWRH;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WeiboAccountWRH;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WeChatAccountWRH;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FriendInfoWRH;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FriendBookWRH;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GroupMemberWRH;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GroupMemberBookWRH;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GroupWRH;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QQGroupWRH;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WeChatGroupWRH;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MyDateWRH;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PlatformWRH;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逐个前向声明项目里的 15 个类。这里不需要知道类的成员，只需要类名，所以不用 include 任何头文件。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短别名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using 右侧是真实类名，左侧是实现代码里使用的短名字。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27–42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BaseInfo      = BaseInfoWRH;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User          = UserWRH;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Account       = MicroAccountWRH;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QQAccount     = QQAccountWRH;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WeiboAccount  = WeiboAccountWRH;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WeChatAccount = WeChatAccountWRH;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FriendInfo    = FriendInfoWRH;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FriendBook    = FriendBookWRH;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GroupMember   = GroupMemberWRH;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MemberBook    = GroupMemberBookWRH;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Group         = GroupWRH;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QQGroup       = QQGroupWRH;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WeChatGroup   = WeChatGroupWRH;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Date          = MyDateWRH;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Platform      = PlatformWRH;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建立别名：BaseInfo、User、Account、QQAccount、WeiboAccount、WeChatAccount、FriendInfo、FriendBook、GroupMember、MemberBook、Group、QQGroup、WeChatGroup、Date、Platform。它们分别等价于对应的 WRH 类。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43–44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03｜MyDateWRH.h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30 行 · 11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日期类：保存年月日、计算相差天数、与 YYYY-MM-DD 字符串互转。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这个类刻意不用 &lt;chrono&gt;，而是把公历换算过程写出来，方便课设答辩时讲清楚。它只负责三件事：保存 y/m/d、把日期换算成距 1970-01-01 的天数、把字符串解析成日期。有了“天数”这个统一刻度，两个日期相减就变成普通整数减法。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声明日期类的数据与接口。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MyDateWRH.h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日期类——出生日期、T龄申请日期的表示与天数计算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文件头注释：文件名、用途、作者信息。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MYDATE_WRH_H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MYDATE_WRH_H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guard：MYDATE_WRH_H。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8–10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&lt;string&gt;，因为 str/parse 要使用 std::string。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11–13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日期类：只做三件事——存年月日、算相差天数、和字符串互转。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不直接上 &lt;chrono&gt;，是为了让日期计算过程在课设里一眼能看懂。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MyDateWRH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注释说明设计取舍：不用 chrono，是为了让日期计算在课设里一眼能看懂；随后声明 class MyDateWRH。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数据成员与构造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年月日直接公开，类很小，读写方便。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14–15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y, m, d;   // 年、月、日；类很小，直接公开，读写方便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public 的 y、m、d 三个整数，分别表示年、月、日。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16–18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MyDateWRH(int yy = 2000, int mm = 1, int dd = 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y(yy), m(mm), d(dd) {}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构造函数带默认值 2000-01-01；初始化列表把三个成员按顺序赋值。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日期运算接口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today 取今天，days 转天数，diff 做减法。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static MyDateWRH today();              // 取系统当前日期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static today()：取系统当前日期，返回一个 MyDateWRH 对象。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long days() const;                     // 距 1970-01-01 的天数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long diff(const MyDateWRH&amp; o) const {  // this - o，单位：天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days()：把当前日期换算成距 1970-01-01 的天数；diff 直接返回 this-&gt;days() - o.days()。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23–24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days() - o.days();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diff 用一行内联函数实现，单位是天，结果为正表示 this 更晚。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字符串接口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str 输出，parse 输入并校验。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25–27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str() const;               // 转成 "YYYY-MM-DD"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parse(const std::string&amp; s);      // 解析 "YYYY-MM-DD"，非法返回 false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str() 转成 YYYY-MM-DD；parse() 解析同样格式，非法输入返回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28–30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04｜MyDateWRH.cpp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67 行 · 23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日期类实现：闰年、每月天数、公历天数换算、系统日期、格式化与解析。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核心是 daysFromCivil：它把“年/月/日”映射成一个连续整数（距 1970-01-01 的天数）。一旦有了这个整数，判断两个日期谁早谁晚、相差多少天，都变成整数减法。其余函数都是围绕它做输入校验和字符串转换。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引入日期类、短别名、C 风格格式化和系统时间。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MyDateWRH.cpp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日期类实现——公历天数换算与日期合法性检查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"MyDateWRH.h"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&lt;cstdio&gt;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&lt;ctime&gt;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MyDateWRH.h、ShortTypes.h、&lt;cstdio&gt;（snprintf/sscanf）、&lt;ctime&gt;（time/localtime）。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11–12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namespace std;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使用 std 命名空间；空行分隔。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闰年判断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四年一闰、百年不闰、四百年再闰。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13–16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判断闰年：四年一闰、百年不闰、四百年再闰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static bool isLeap(int y)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(y % 4 == 0 &amp;&amp; y % 100 != 0) || y % 400 ==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isLeap：能被 4 整除且不能被 100 整除，或者能被 400 整除，就是闰年。static 表示只在当前 .cpp 内可见。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每月天数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用查表法处理大小月，二月根据闰年单独判断。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17–19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某年某月有几天；调用前保证 m 在 1~12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static int daysInMonth(int y, int m)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注释说明调用前要保证月份在 1~12；随后定义 daysInMonth。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20–21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static const int tab[13] = {0, 31, 28, 31, 30, 31, 30,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31, 31, 30, 31, 30, 31};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静态数组 tab 的下标 0 占位，1~12 月对应 31/28/31/30/...；static const 避免每次调用重新构造。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22–24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(m == 2 &amp;&amp; isLeap(y)) return 29;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tab[m];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如果是 2 月且是闰年，返回 29；否则直接返回 tab[m]。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公历转天数：Howard Hinnant 算法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把日期压缩成一个整数，之后日期相减就是整数相减。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25–27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Howard Hinnant 的 civil 算法：把年月日换成距 1970-01-01 的天数。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这样两个日期相减就是普通整数减法，不用自己逐月数天数。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注释说明算法来源与目的：把年月日换成距 1970-01-01 的天数，避免自己逐月数天数。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28–29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static long daysFromCivil(int y, unsigned m, unsigned 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y -= m &lt;= 2;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daysFromCivil 接收年、月、日；第 29 行把 1 月、2 月当成上一年的 13、14 月处理，统一闰年逻辑。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30–31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int era = (y &gt;= 0 ? y : y - 399) / 400;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unsigned yoe = static_cast&lt;unsigned&gt;(y - era * 400);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计算 era（400 年周期）和 yoe（周期内第几年），把负数年份也规范到非负区间。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32–33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unsigned doy = (153 * (m + (m &gt; 2 ? -3 : 9)) + 2) / 5 + d - 1;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unsigned doe = yoe * 365 + yoe / 4 - yoe / 100 + doy;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doy 计算年内第几天：先把月份映射到 3 月起的序号，再用 153/5 的整数公式；doe 把整年天数、闰年补偿和年内天数加起来。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34–35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static_cast&lt;long&gt;(era) * 146097 + static_cast&lt;long&gt;(doe) - 719468;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最后减去 719468，把纪元平移到 1970-01-01；返回 long，避免 32 位溢出。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取系统当前日期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跨平台调用 localtime，拼出今天的年月日。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36–37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Date Date::today()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空行后定义 Date::today()。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38–39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time_t t = time(nullptr);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tm now;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time(nullptr) 取当前时间戳；tm now 用来接收拆分后的年月日时分秒。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40–44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 defined(_WIN32)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localtime_s(&amp;now, &amp;t);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localtime_r(&amp;t, &amp;now);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Windows 用 localtime_s，其它平台用 localtime_r；条件编译保证两个平台都能通过。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45–46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Date(now.tm_year + 1900, now.tm_mon + 1, now.tm_mday);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tm_year 是从 1900 起的偏移，所以加 1900；tm_mon 从 0 开始，所以加 1；tm_mday 就是日。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日期转天数与格式化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days 调用核心算法，str 用 snprintf 补零。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47–50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long Date::days()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daysFromCivil(y, m, 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Date::days() 直接把 y/m/d 交给 daysFromCivil。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51–56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string Date::str()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char buf[16];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snprintf(buf, sizeof buf, "%04d-%02d-%02d", y, m, 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string(buf);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str() 用 char buf[16] 接收格式化结果；%04d 保证年份四位，%02d 保证月和日两位；最后转成 std::string。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解析 YYYY-MM-DD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先解析，再逐项校验，合法才写回成员。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57–58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Date::parse(const string&amp; s)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注释后定义 Date::parse。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59–60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yy, mm, dd;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(sscanf(s.c_str(), "%d-%d-%d", &amp;yy, &amp;mm, &amp;dd) != 3) return false;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sscanf 按“整数-整数-整数”读取；返回值不等于 3 说明格式不对，直接返回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61–62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(yy &lt; 1 || mm &lt; 1 || mm &gt; 12)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(dd &lt; 1 || dd &gt; daysInMonth(yy, mm)) return false;   // 2月、大小月都管住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校验年份至少为 1、月份在 1~12；再根据月份和闰年得到该月最大天数，校验日是否越界。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63–66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y = yy;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 = mm;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 = dd;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校验通过后才写回 y/m/d，避免解析失败时把原对象改坏；最后返回 true。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函数结束。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05｜BaseInfoWRH.h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46 行 · 11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抽象基础信息类：昵称、出生日期、申请日期（T龄）、所在地。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把“人”和“账号”共有的资料抽出来，UserWRH 直接继承复用。show() 是虚函数，派生类可以先调用基类版本打印公共资料，再追加自己的内容。析构函数也声明为 virtual，保证通过基类指针 delete 派生对象时能正确析构。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声明一个可被继承的公共资料类。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BaseInfoWRH.h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抽象基础信息类——昵称/出生日期/申请日期(T龄)/所在地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文件头注释：文件名、用途、作者信息。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BASEINFO_WRH_H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BASEINFO_WRH_H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guard：BASEINFO_WRH_H。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8–10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"MyDateWRH.h"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&lt;string&gt;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MyDateWRH.h 和 &lt;string&gt;，因为成员里有日期和字符串。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11–14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抽象基础信息类：把“人”和“账号”都共有的资料抽出来，派生类直接复用。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show() 是虚函数，派生类可以在这段资料后面继续补充自己的内容。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BaseInfoWRH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注释说明这是抽象基础信息类；show 为虚函数，派生类可以在公共资料后继续补充。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protected 数据成员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派生类可以直接访问，外部只能通过 getter/setter。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15–20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protected: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nick_;       // 昵称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MyDateWRH   birth_;      // 出生日期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MyDateWRH   applyDate_;  // 号码申请日期，用来算 T 龄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city_;       // 所在地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protected 成员：nick_ 昵称、birth_ 出生日期、applyDate_ 号码申请日期（用来算 T 龄）、city_ 所在地。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构造与析构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默认参数让对象可以不带参构造；虚析构保证多态删除安全。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BaseInfoWRH(const std::string&amp; nick = "未命名",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const MyDateWRH&amp; birth = MyDateWRH(2000, 1, 1),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const MyDateWRH&amp; applyDate = MyDateWRH(2020, 1, 1),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const std::string&amp; city = "长春");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~BaseInfoWRH() {}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构造函数带四个默认参数（未命名/2000-01-01/2020-01-01/长春）；virtual ~BaseInfoWRH() 为空实现，但必须是虚函数。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只读接口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返回 const 引用，避免拷贝，也防止外部直接改成员。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27–32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只读接口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nick()      const { return nick_;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MyDateWRH&amp;   birth()     const { return birth_;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MyDateWRH&amp;   applyDate() const { return applyDate_;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city()      const { return city_;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四个 getter：nick/birth/applyDate/city，全部返回 const 引用；const 成员函数表示不修改对象。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T龄与多态显示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tAge 计算注册天数，show 打印公共资料。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33–35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T龄 = 今天 - 申请日期（天）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long tAge() const;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tAge()：T龄 = 今天 - 申请日期，单位天。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36–38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多态显示：先由基类打印公共资料，派生类可以重写后再追加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void show() const;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virtual show()：先由基类打印公共资料，派生类可以重写后再追加。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修改接口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只开放必要的 setter。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39–44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修改接口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setNick(const std::string&amp; n) { nick_ = n;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setBirth(const MyDateWRH&amp; b)  { birth_ = b;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setCity(const std::string&amp; c) { city_ = c;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setNick/setBirth/setCity 分别修改昵称、出生日期、所在地；申请日期没有 setter，避免随意改 T 龄。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45–46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06｜BaseInfoWRH.cpp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29 行 · 8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基础信息类实现：构造、T龄、公共资料展示。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实现很短，重点是初始化列表和 show 的输出格式。tAge 直接调用 MyDateWRH::today().diff(applyDate_)，把日期运算交给日期类。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引入基类头、短别名和 iostream。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BaseInfoWRH.cpp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抽象基础信息类实现——公共资料的构造、T龄与显示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"BaseInfoWRH.h"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&lt;iostream&gt;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namespace std;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BaseInfoWRH.h、ShortTypes.h、&lt;iostream&gt;；使用 std 命名空间。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构造函数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用初始化列表把四个参数搬进成员。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11–16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BaseInfoWRH::BaseInfoWRH(const string&amp; nick,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const Date&amp; birth,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const Date&amp; applyDate,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const string&amp; city)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: nick_(nick), birth_(birth), applyDate_(applyDate), city_(city) {}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构造函数签名分四行；初始化列表依次初始化 nick_、birth_、applyDate_、city_，函数体为空。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T龄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今天减申请日期。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17–18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T龄 = 今天 - 申请日期（天）；当天申请就是 0 天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注释说明当天申请就是 0 天。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long BaseInfo::tAge()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Date::today().diff(applyDate_);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Date::today() 得到今天，diff(applyDate_) 得到相差天数并返回。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公共资料显示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四行输出，最后一行同时显示申请日期和 T 龄。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22–23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BaseInfo::show() const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 show 定义开始。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24–28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"昵称      : " &lt;&lt; nick_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"出生日期  : " &lt;&lt; birth_.str()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"所在地    : " &lt;&lt; city_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"号码申请  : " &lt;&lt; applyDate_.str()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"（T龄 " &lt;&lt; tAge() &lt;&lt; " 天）\n";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依次输出昵称、出生日期、所在地、号码申请日期；最后一行用 tAge() 计算天数。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函数结束。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07｜FriendInfoWRH.h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34 行 · 10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好友记录：好友本人指针 + 我给他的备注。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好友关系不是“把人复制一份放进来”，而是保存对方 UserWRH 的指针。这样任何地方修改了用户资料，好友列表里看到的都是最新资料。备注是单向的：A 给 B 的备注存在 A 的好友记录里，B 给 A 的备注存在 B 的记录里，两边可以不同。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声明一条好友记录。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FriendInfoWRH.h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好友记录——好友本人 + 我给他的备注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FRIENDINFO_WRH_H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FRIENDINFO_WRH_H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guard：FRIENDINFO_WRH_H；引入 &lt;string&gt;。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UserWRH;   // 前向声明：这里只存指针，不需要 UserWRH 的完整定义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UserWRH：这里只保存指针，不需要知道 UserWRH 的完整定义，避免头文件循环包含。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一条好友记录。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备注是“我”给“他”的，所以 A 看 B 和 B 看 A 的备注可以不一样。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FriendInfoWRH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注释说明一条好友记录由“好友本人 + 我对他的备注”组成，备注是单向的。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数据成员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一个指针加一个字符串。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16–18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private: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  person_;   // 指向好友本人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remark_;   // 我对他的备注，可以为空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private：person_ 指向好友本人；remark_ 是“我”对他的备注，允许为空。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构造与访问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构造时可直接给指针和备注，之后通过 getter/setter 读写。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FriendInfoWRH(UserWRH* p = nullptr, const std::string&amp; r = "")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person_(p), remark_(r) {}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构造函数默认 person_=nullptr、remark_ 为空；初始化列表完成赋值。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23–26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person() const { return person_;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setPerson(UserWRH* p) { person_ = p;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person() 返回指针；setPerson 修改指针。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27–29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remark() const { return remark_;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setRemark(const std::string&amp; r) { remark_ = r;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remark() 返回 const 引用；setRemark 修改备注。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按人比较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判断两条记录是不是同一个人，备注不参与。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30–32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好友记录只按“人”比较，备注不参与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operator==(const FriendInfoWRH&amp; o) const { return person_ == o.person_;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operator== 只比较 person_ 指针是否相同；备注不同不影响“是不是同一个好友”。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33–34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08｜FriendBookWRH.h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43 行 · 9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好友容器：某个服务账号下的全部好友记录。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每个服务账号各有一个 FriendBookWRH：QQ 账号一个、微博账号一个、微信账号一个。这样“QQ 好友”和“微信好友”天然分开，才能做共同好友和跨服务推荐。容器内部用 vector 顺序保存 FriendInfoWRH，查找时按 UserWRH 指针身份比较。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声明好友容器的数据与接口。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FriendBookWRH.h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好友容器——某个服务账号下的全部好友记录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FRIENDBOOK_WRH_H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FRIENDBOOK_WRH_H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guard：FRIENDBOOK_WRH_H；引入 FriendInfoWRH.h、&lt;string&gt;、&lt;vector&gt;。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"FriendInfoWRH.h"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UserWRH;   // 前向声明，具体实现放到 .cpp 里再包含 UserWRH.h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UserWRH，具体实现放到 .cpp 里再包含 UserWRH.h。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14–18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每个微X服务账号各有一个好友容器：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QQ账号一个、微博账号一个、微信账号一个……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这样“QQ好友”和“微信好友”天然分开，才能演示共同好友与跨服务推荐。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FriendBookWRH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注释说明每个服务账号各有一个好友容器，所以 QQ/微博/微信好友互不混淆。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数据成员与构造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只有一个 vector，构造为空。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private: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std::vector&lt;FriendInfoWRH&gt; v_;   // 好友记录集合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FriendBookWRH() {}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private 的 vector&lt;FriendInfoWRH&gt; v_ 保存好友记录；默认构造函数不需要额外初始化。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增删改查接口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添加自动去重，删除按人找，find 返回记录指针。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24–31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增删改查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add(UserWRH* person, const std::string&amp; remark);   // 添加（自动去重）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remove(UserWRH* person);                           // 删除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has(UserWRH* person) const;                        // 是否已是好友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FriendInfoWRH* find(UserWRH* person);                   // 查单条，找不到返回空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setRemark(UserWRH* person, const std::string&amp; r);  // 改备注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 count() const { return (int)v_.size();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add/remove/has/find/setRemark/count：add 自动去重；find 找不到返回空指针；count 直接返回 vector 大小。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展示与共同好友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list 显示备注，listSimple 只显示昵称，commonWith 求交集。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32–38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展示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list() const;         // 列出全部好友（含备注）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listSimple() const;   // 只列昵称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求两个服务好友列表的“共同好友”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std::vector&lt;UserWRH*&gt; commonWith(const FriendBookWRH&amp; o) const;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list/listSimple/commonWith；commonWith 接收另一个好友容器，返回两个列表里都存在的 UserWRH 指针。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39–41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std::vector&lt;FriendInfoWRH&gt;&amp; all() const { return v_;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all() 返回底层 vector 的 const 引用，供持久化和只读遍历使用。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42–43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09｜FriendBookWRH.cpp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78 行 · 13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好友容器实现：增删改查、展示、共同好友。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所有函数都用 UserWRH* 作为“人”的身份，因此同一个自然人在不同服务下可以有不同好友列表。add 和 remove 只操作当前容器；真正让双方互为好友的逻辑在 MicroAccountWRH::addFriend 里。commonWith 采用两层循环：遍历自己的好友，再用对方的 has 判断是否存在。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引入容器头、短别名、UserWRH 完整定义和 iostream。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FriendBookWRH.cpp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好友容器实现——增删改查、展示、共同好友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"FriendBookWRH.h"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"UserWRH.h"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&lt;iostream&gt;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namespace std;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FriendBookWRH.h、ShortTypes.h、UserWRH.h、&lt;iostream&gt;；使用 std 命名空间。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添加好友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空指针拒绝，已存在拒绝，否则追加一条记录。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FriendBook::add(User* person, const string&amp; remark)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(!person)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(has(person)) return false;          // 已经在列表里，不重复加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v_.push_back(FriendInfo(person, remark));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add：person 为空返回 false；has(person) 为真说明已经是好友，返回 false；否则 push_back 一条 FriendInfo 并返回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删除好友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顺序查找，找到后 erase 并立即返回。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FriendBook::remove(User* person)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(v_[i].person() != person)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v_.erase(v_.begin() + i);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remove：用下标遍历；person 不匹配就 continue；匹配时 erase(begin()+i) 删除，返回 true；循环结束还没找到返回 false。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判断是否存在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只比较指针身份，不比较昵称。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28–33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FriendBook::has(User* person)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(v_[i].person() == person)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has：遍历 vector，任意一条记录的 person() 等于目标指针就返回 true；否则 false。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查找单条记录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返回 vector 内部元素的地址，调用者不能长期保存。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34–39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FriendInfo* FriendBook::find(User* person)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(v_[i].person() == person) return &amp;v_[i];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find：遍历并返回匹配记录的地址；找不到返回 nullptr。注意这个指针指向 vector 内部，容器扩容或删除后可能失效。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修改备注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先找到记录，再改备注。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40–46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FriendBook::setRemark(User* person, const string&amp; 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FriendInfo* p = find(person);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(!p)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p-&gt;setRemark(r);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setRemark：调用 find 得到记录指针；为空说明不是好友，返回 false；否则调用 setRemark 并返回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完整展示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空列表给提示，否则逐条显示昵称、主号和备注。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47–52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FriendBook::list()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(v_.empty())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（暂无好友）\n";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list：v_.empty() 时输出“暂无好友”并提前返回，避免后面循环空转。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53–59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FriendInfo&amp; f = v_[i];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" &lt;&lt; (i + 1) &lt;&lt; ". 昵称[" &lt;&lt; f.person()-&gt;nick()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"] 主号[" &lt;&lt; f.person()-&gt;mainNo()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"] 备注[" &lt;&lt; f.remark() &lt;&lt; "]\n";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循环每条记录，输出序号、昵称、主号、备注；person() 保证可以访问 UserWRH 的接口。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只显示昵称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用于共同好友、推荐好友等紧凑场景。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60–65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FriendBook::listSimple()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(v_.empty())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"（暂无好友）\n";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listSimple：空列表输出提示并返回。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66–69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(i ? "、" : "") &lt;&lt; v_[i].person()-&gt;nick();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循环输出昵称，第一项前不加分隔符，之后每项前加“、”，最后换行。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共同好友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遍历自己的列表，看对方容器里有没有同一个人。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70–72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共同好友：遍历自己的列表，看对方列表里有没有同一个人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vector&lt;User*&gt; FriendBook::commonWith(const FriendBook&amp; o) const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注释说明算法：遍历自己的好友，用对方的 has 判断是否也在对方列表里。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73–78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vector&lt;User*&gt; 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(o.has(v_[i].person()))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r.push_back(v_[i].person());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commonWith：result 保存交集；对每个自己的好友调用 o.has；命中就 push_back 指针；最后返回 result。时间复杂度 O(n*m)。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10｜GroupMemberWRH.h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34 行 · 8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群成员记录：成员本人指针 + 他在群里的角色。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群成员不是 UserWRH 本身，而是一条“用户 + 角色”的记录。同一个用户在不同群里可以有不同角色，所以角色不能放在 UserWRH 上。QQ 群有群主/管理员/成员三种角色；微信群只会出现群主/成员。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声明一条群成员记录。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GroupMemberWRH.h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群成员记录——成员本人 + 他在群里的角色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GROUPMEMBER_WRH_H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GROUPMEMBER_WRH_H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"ConstWRH.h"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guard：GROUPMEMBER_WRH_H；引入 ConstWRH.h 以使用 MemberRole。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10–15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UserWRH;   // 前向声明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一条群成员记录。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QQ群有 群主/管理员/成员 三种角色；微信群实际上只会出现 群主/成员。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GroupMemberWRH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UserWRH；注释说明 QQ 群和微信群的角色的差异。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数据成员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成员指针与角色。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16–18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private: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 user_;   // 成员本人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MemberRole role_;   // 他在群里的角色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private：user_ 指向成员本人，role_ 保存角色。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构造与访问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构造时指定成员和角色，默认普通成员。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GroupMemberWRH(UserWRH* u = nullptr, MemberRole r = ROLE_MEMBER)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user_(u), role_(r) {}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构造函数默认 user_=nullptr、role_=ROLE_MEMBER；初始化列表赋值。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23–26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user() const { return user_;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setUser(UserWRH* u) { user_ = u;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user()/setUser 读写成员指针。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27–31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MemberRole role() const { return role_;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setRole(MemberRole r) { role_ = r;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isOwner() const { return role_ == ROLE_OWNER;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isAdmin() const { return role_ == ROLE_ADMIN;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role()/setRole 读写角色；isOwner/isAdmin 是便利判断，避免调用处反复写比较。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32–34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11｜GroupMemberBookWRH.h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40 行 · 8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群成员容器：一个群内全部成员及角色。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GroupWRH 内部持有一个 GroupMemberBookWRH，负责加入、移出、改角色、查询和展示。它和 FriendBookWRH 的设计思路类似，但元素类型是 GroupMemberWRH，并且多了角色管理。find 提供 const 和非 const 两个重载，分别给只读和可修改的调用者使用。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声明群成员容器的数据与接口。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GroupMemberBookWRH.h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群成员容器——一个群内全部成员及角色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GROUPMEMBERBOOK_WRH_H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GROUPMEMBERBOOK_WRH_H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"GroupMemberWRH.h"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guard：GROUPMEMBERBOOK_WRH_H；引入 GroupMemberWRH.h、&lt;vector&gt;。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10–14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管理一个群里的所有成员：加入、移出、改角色、查询、展示。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UserWRH；注释说明这个类管理一个群里的所有成员。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数据成员与基本查询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 vector 保存成员记录。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15–17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GroupMemberBookWRH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private: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std::vector&lt;GroupMemberWRH&gt; v_;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private 的 vector&lt;GroupMemberWRH&gt; v_。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GroupMemberBookWRH() {}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 count() const { return (int)v_.size();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empty() const { return v_.empty();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默认构造函数；count 返回人数；empty 直接返回 vector 是否为空。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增删查改接口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add 去重，remove 按人删，find 两个重载，setRole 改角色。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24–33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add(UserWRH* u, MemberRole r = ROLE_MEMBER);   // 已在群内则返回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remove(UserWRH* 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isMember(UserWRH* u)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GroupMemberWRH*       find(UserWRH* 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GroupMemberWRH* find(UserWRH* u)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setRole(UserWRH* u, MemberRole 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add/remove/isMember/find/setRole；add 的第二个参数默认 ROLE_MEMBER；find 的 const 版本返回 const 指针。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批量取成员与展示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users 只返回指针列表，all 返回底层容器。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34–37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std::vector&lt;UserWRH*&gt; users() const;   // 只取成员，不带角色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std::vector&lt;GroupMemberWRH&gt;&amp; all() const { return v_;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list() const;   // 展示成员与角色（需要 UserWRH 完整定义，放 .cpp）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users() 返回所有成员指针；all() 返回 const vector 引用；list() 放在 .cpp 实现，因为需要 UserWRH 的完整定义。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38–40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12｜GroupMemberBookWRH.cpp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71 行 · 11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群成员容器实现：增删查、改角色、展示。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成员身份用 UserWRH* 比较，角色存在 GroupMemberWRH 里。add 会自动去重，remove 删掉整条记录，setRole 只改角色不改变成员身份。list 需要访问 UserWRH 的昵称和主号，所以实现放在包含 UserWRH.h 的 .cpp 里。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引入容器头、短别名、UserWRH 和 iostream。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GroupMemberBookWRH.cpp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群成员容器实现——增删查、改角色、展示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"GroupMemberBookWRH.h"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"UserWRH.h"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&lt;iostream&gt;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namespace std;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GroupMemberBookWRH.h、ShortTypes.h、UserWRH.h、&lt;iostream&gt;；使用 std 命名空间。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添加成员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空指针或已在群内都拒绝。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MemberBook::add(User* u, MemberRole 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 || isMember(u))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v_.push_back(GroupMember(u, r));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add：u 为空或 isMember(u) 为真，返回 false；否则 push_back(GroupMember(u, r)) 并返回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移除成员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顺序查找，找到就 erase。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MemberBook::remove(User* u)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(v_[i].user() != u)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v_.erase(v_.begin() + i);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remove：遍历 vector；user() 不匹配就 continue；匹配时 erase 并返回 true；循环结束返回 false。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是否在群内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按成员指针比较。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27–32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MemberBook::isMember(User* u)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(v_[i].user() == u)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isMember：遍历并比较 user() 指针，命中返回 true，否则 false。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查找成员（可修改）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返回 vector 内部地址。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33–38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GroupMember* MemberBook::find(User* u)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(v_[i].user() == u) return &amp;v_[i];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非 const find：返回匹配的 GroupMember*；找不到返回 nullptr。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查找成员（只读）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给 const 对象使用，返回 const 指针。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39–44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const GroupMember* MemberBook::find(User* u)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(v_[i].user() == u) return &amp;v_[i];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const find：逻辑与非 const 版本相同，但返回 const GroupMember*，防止通过只读容器改角色。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修改角色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先找到成员，再设置角色。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45–51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MemberBook::setRole(User* u, MemberRole 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GroupMember* m = find(u);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(!m)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m-&gt;setRole(r);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setRole：调用 find；找不到返回 false；找到后 setRole(r) 并返回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只取成员指针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把记录投影成 UserWRH* 列表。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52–58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vector&lt;User*&gt; MemberBook::users()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vector&lt;User*&gt; 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r.push_back(v_[i].user());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users：遍历 v_，把每条记录的 user() 放进结果 vector，返回给调用者。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展示成员与角色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逐条显示昵称、主号、角色名。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59–64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MemberBook::list()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(v_.empty())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（群内暂无成员）\n";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list：空列表输出提示并返回。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65–71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GroupMember&amp; m = v_[i];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" &lt;&lt; (i + 1) &lt;&lt; ". " &lt;&lt; m.user()-&gt;nick()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"（" &lt;&lt; m.user()-&gt;mainNo() &lt;&lt; "）  ——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roleName((int)m.role())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循环每条记录，输出序号、昵称、主号，再用 roleName 把角色枚举转成中文。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13｜MicroAccountWRH.h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62 行 · 11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微X账号抽象基类：某人在某个服务上的账号。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一个自然人开通一个服务，就多一个 MicroAccountWRH 派生对象。基类统一保存账号主人、服务类型、登录状态、申请时间和好友列表；号码策略则交给纯虚函数：QQ/微博共享平台主号，微信使用独立微信号。复制被 delete 掉，是因为账号对象由 UserWRH 独占持有，复制会造成两个对象管理同一份资源。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声明账号基类及其依赖。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MicroAccountWRH.h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微X账号抽象基类——某人在某个服务上的账号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MICROACCOUNT_WRH_H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MICROACCOUNT_WRH_H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guard：MICROACCOUNT_WRH_H。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"ConstWRH.h"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"FriendBookWRH.h"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"MyDateWRH.h"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UserWRH;   // 前向声明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ConstWRH.h、FriendBookWRH.h、MyDateWRH.h、&lt;string&gt;；前向声明 UserWRH。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15–22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微X账号抽象基类。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一个自然人开通一个服务，就多一个 MicroAccountWRH 派生对象。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号码策略由派生类决定：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QQ、微博：isSharedID() == true，号码就是平台主号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微信    ：isSharedID() == false，用自己的微信号，可以绑定QQ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每个账号各自维护好友列表，所以“QQ好友”和“微信好友”互不混在一起。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MicroAccountWRH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注释说明每个服务一个账号对象，号码策略由派生类决定，每个账号各自维护好友列表。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protected 数据成员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所有派生类共享的账号状态。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23–29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protected: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   owner_;      // 账号属于谁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MicroType    type_;       // 哪个服务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 logged_;     // 是否已登录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MyDateWRH    applyDate_;  // 本号码申请时间（算 T 龄）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FriendBookWRH friends_;   // 本服务下的好友列表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owner_ 账号属于谁；type_ 哪个服务；logged_ 是否登录；applyDate_ 本号码申请时间；friends_ 本服务下的好友列表。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构造、析构与禁止复制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账号对象由 UserWRH 独占管理。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30–36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MicroAccountWRH(UserWRH* owner, MicroType t, const MyDateWRH&amp; apply);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~MicroAccountWRH();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账号对象代表“某人的某个号”，复制没有意义，直接禁止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MicroAccountWRH(const MicroAccountWRH&amp;) = delete;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MicroAccountWRH&amp; operator=(const MicroAccountWRH&amp;) = delete;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构造函数接收主人、服务类型、申请日期；virtual 析构保证通过基类指针 delete 时能正确析构；拷贝构造和赋值被 = delete，禁止复制。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基础访问接口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把只读状态暴露给外部。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37–43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owner() const { return owner_;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MicroType type() const { return type_;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logged() const { return logged_;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     setLogged(bool b) { logged_ = b;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MyDateWRH&amp; applyDate() const { return applyDate_;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long      tAge() const { return MyDateWRH::today().diff(applyDate_);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owner/type/logged/setLogged/applyDate 直接读写成员；tAge 用今天减申请日期，和 BaseInfo 的 T 龄思路一致。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好友接口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每个账号维护自己的好友列表。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44–48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好友（本服务下）----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FriendBookWRH&amp; friends() { return friends_;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FriendBookWRH&amp; friends() const { return friends_;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friends() 提供 const 和非 const 两个重载，分别给只读和可修改的调用者。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49–52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添加/删除好友：双方互为好友，对方也必须开通同一服务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addFriend(UserWRH* who, const std::string&amp; remark);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delFriend(UserWRH* who);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isFriend(UserWRH* who) const { return friends_.has(who);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addFriend/delFriend/isFriend：添加和删除会同时维护双方的列表；isFriend 直接查好友容器。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多态接口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派生类必须回答“我叫什么、号码怎么算、是不是微信”。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53–59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多态差异：QQ / 微博 / 微信各自实现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const char* svcName()    const = 0;   // "QQ" / "微博" / "微信"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       isSharedID() const = 0;   // QQ、微博 = true；微信 =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       isWeChat()   const = 0;   // 是否微信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std::string svcNo()      const = 0;   // 本服务的号码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void        show()       const;       // 公共账号信息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四个纯虚函数：svcName 服务名、isSharedID 是否共享主号、isWeChat 是否微信、svcNo 本服务号码；show 是虚函数，默认打印公共账号信息，微信可以重写追加绑定状态。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60–62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14｜MicroAccountWRH.cpp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68 行 · 13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账号基类实现：构造、好友关系、公共展示。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addFriend 不只是往自己的容器里加一条，还要在对方同一服务的账号里也加一条，保证关系双向。delFriend 同理，两边都要删，否则对方列表里会留下“单向好友”。show 把服务名、号码、ID 策略、T 龄、登录状态、好友数拼成一段统一格式。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引入账号头、短别名、UserWRH 和 iostream。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MicroAccountWRH.cpp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微X账号抽象基类实现——好友关系与公共展示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"MicroAccountWRH.h"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"UserWRH.h"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&lt;iostream&gt;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namespace std;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MicroAccountWRH.h、ShortTypes.h、UserWRH.h、&lt;iostream&gt;；使用 std 命名空间。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构造与析构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初始化账号状态。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MicroAccountWRH::MicroAccountWRH(User* owner, MicroType 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const Date&amp; apply)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: owner_(owner), type_(t), logged_(false), applyDate_(apply) {}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MicroAccountWRH::~MicroAccountWRH() {}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构造函数用初始化列表设置 owner_、type_、logged_=false、applyDate_；析构函数为空，好友容器会自动析构。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添加好友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双方必须都开通当前服务，备注只写在主动添加的一侧。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在本服务下加好友：自己这侧写备注，对方那侧也加一条（备注留空）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Account::addFriend(User* who, const string&amp; remark)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注释说明本服务下加好友；函数签名接收对方指针和备注。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(!who || who == owner_)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who 为空或 who 就是自己，直接返回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23–29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对方必须也开通了本服务，否则这个服务下根本没有他的号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other = who-&gt;account(type_);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(!other)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who-&gt;nick() &lt;&lt; " 尚未开通 " &lt;&lt; svcName()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"，无法成为 " &lt;&lt; svcName() &lt;&lt; " 好友。\n";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调用 who-&gt;account(type_) 找对方在本服务的账号；找不到说明对方没开通该服务，打印提示并返回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30–34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(friends_.has(who))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who-&gt;nick() &lt;&lt; " 已经是你的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svcName() &lt;&lt; " 好友。\n";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 friends_.has(who) 已经为真，说明重复添加，打印提示并返回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35–39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friends_.add(who, remark);                    // 我这边：带备注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other-&gt;friends().add(owner_, string());       // 对方那边：备注先留空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friends_.add(who, remark) 在“我”这侧写入备注；other-&gt;friends().add(owner_, "") 在对方那侧加一条备注为空的记录；最后返回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删除好友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双向解除关系。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40–42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删好友要双向解除，不然对方列表里会留下“单向好友”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Account::delFriend(User* who)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注释说明删好友要双向解除；函数签名接收对方指针。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43–48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(!who)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removed = friends_.remove(who);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other = who-&gt;account(type_);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(other) other-&gt;friends().remove(owner_);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removed;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who 为空返回 false；先从自己的容器删除；再找对方在本服务的账号，如果存在就从对方容器删掉自己；返回自己这侧是否真的删掉了。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公共展示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先打印服务、用户、号码，再解释 ID 策略和状态。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49–53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公共展示：服务、号码、ID策略、T龄、登录状态、好友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Account::show()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[" &lt;&lt; svcName() &lt;&lt; "] 用户：" &lt;&lt; owner_-&gt;nick()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 号码：" &lt;&lt; svcNo() &lt;&lt; "\n";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注释说明展示内容；第一行输出服务名、用户昵称、本服务号码。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54–62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ID策略：";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(isSharedID())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svcName() &lt;&lt; "与另一微X服务共享主号（同一ID）\n";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else if (isWeChat())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"微信为独立ID（微信号），可与QQ绑定\n";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else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"独立ID\n";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根据 isSharedID/isWeChat 输出 ID 策略：QQ/微博共享主号，微信独立 ID 且可绑定 QQ，其它情况输出独立 ID。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63–68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T龄：" &lt;&lt; tAge() &lt;&lt; " 天（本号申请时间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applyDate_.str() &lt;&lt; "）\n";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登录状态：" &lt;&lt; (logged_ ? "已登录" : "未登录")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好友数：" &lt;&lt; friends_.count()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friends_.list();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输出 T 龄和申请日期、登录状态、好友数，最后调用 friends_.list() 列出好友。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15｜QQAccountWRH.h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25 行 · 7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QQ 账号类：与微博共享平台主号。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QQAccountWRH 只覆写基类的纯虚函数，把服务名固定为“QQ”，把 isSharedID 固定为 true，号码则直接返回 owner_ 的 mainNo。它不新增数据成员，所有状态都复用 MicroAccountWRH。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 QQ 账号类。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QQAccountWRH.h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QQ账号类——与微博共享平台主号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QQACCOUNT_WRH_H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QQACCOUNT_WRH_H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guard：QQACCOUNT_WRH_H；引入 MicroAccountWRH.h。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"MicroAccountWRH.h"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UserWRH。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QQ 与微博共享ID，所以 QQ 号码直接取平台主号。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QQAccountWRH : public MicroAccountWRH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 QQ 与微博共享 ID；类公开继承 MicroAccountWRH。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构造与多态覆写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构造时把服务类型固定为 MQQ。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15–18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QQAccountWRH(UserWRH* owner, const MyDateWRH&amp; apply)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MicroAccountWRH(owner, MQQ, apply) {}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构造函数把 owner 和 apply 转交给基类，同时传入 MQQ；函数体为空。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char* svcName()    const override { return "QQ";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isSharedID() const override { return true;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isWeChat()   const override { return false;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svcNo()      const override;   // 返回平台主号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覆写 svcName 返回 "QQ"、isSharedID 返回 true、isWeChat 返回 false；svcNo 只在 .cpp 里实现，返回平台主号。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23–25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16｜QQAccountWRH.cpp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13 行 · 3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QQ 账号实现：号码等于平台主号。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实现只有一个函数：svcNo 返回 owner_-&gt;mainNo()，这正是“QQ 与微博共享 ID”的落点。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依赖与 svcNo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引入基类、短别名和 UserWRH 完整定义。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QQAccountWRH.cpp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QQ账号实现——号码 = 平台主号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"QQAccountWRH.h"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"UserWRH.h"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QQAccountWRH.h、ShortTypes.h、UserWRH.h，这样 owner_-&gt;mainNo() 才能编译。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10–13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QQ 号码 = 平台主号（与微博是同一个号）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std::string QQAccount::svcNo()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owner_-&gt;mainNo();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svcNo 直接返回 owner_-&gt;mainNo()，所以 QQ 号码永远和平台主号一致。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17｜WeiboAccountWRH.h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26 行 · 7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微博账号类：与 QQ 共享平台主号。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微博和 QQ 的代码几乎一样：svcName 返回“微博”，服务类型是 MWB，svcNo 仍然返回 owner_-&gt;mainNo()。这正是题目要求的“微博与 QQ 共享 ID”。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声明微博账号类。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WeiboAccountWRH.h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微博账号类——与QQ共享平台主号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WEIBOACCOUNT_WRH_H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WEIBOACCOUNT_WRH_H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guard：WEIBOACCOUNT_WRH_H；引入 MicroAccountWRH.h。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"MicroAccountWRH.h"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UserWRH。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微博与QQ共享ID：两者的 svcNo() 返回同一个主号，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这正是题目里“微博与QQ共享ID”的体现。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WeiboAccountWRH : public MicroAccountWRH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注释说明微博与 QQ 共享 ID；类公开继承 MicroAccountWRH。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构造与多态覆写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服务类型固定为 MWB。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16–19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WeiboAccountWRH(UserWRH* owner, const MyDateWRH&amp; apply)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MicroAccountWRH(owner, MWB, apply) {}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构造函数把 owner 和 apply 转交基类，同时传入 MWB。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20–23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char* svcName()    const override { return "微博";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isSharedID() const override { return true;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isWeChat()   const override { return false;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svcNo()      const override;   // 返回平台主号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覆写 svcName 返回“微博”、isSharedID 返回 true、isWeChat 返回 false；svcNo 返回平台主号。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24–26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18｜WeiboAccountWRH.cpp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13 行 · 3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微博账号实现：号码等于平台主号。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实现 svcNo，返回 owner_-&gt;mainNo()；与 QQAccount 的实现完全相同，只是类名不同。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依赖与 svcNo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引入基类、短别名和 UserWRH 完整定义。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WeiboAccountWRH.cpp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微博账号实现——号码 = 平台主号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"WeiboAccountWRH.h"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"UserWRH.h"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WeiboAccountWRH.h、ShortTypes.h、UserWRH.h。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10–13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微博号码 = 平台主号（与QQ相同）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std::string WeiboAccount::svcNo()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owner_-&gt;mainNo();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svcNo 返回 owner_-&gt;mainNo()，所以微博号码与 QQ 号码相同。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19｜WeChatAccountWRH.h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39 行 · 9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微信账号类：独立微信号，可与 QQ 绑定。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微信与 QQ/微博不同：它用自己的微信号 wxNo_，不共享平台主号。另外多存一个 boundQQ_，空串表示未绑定；bindQQ/unbindQQ 负责维护这个关系。show 被重写，先调用基类打印公共账号信息，再补一行微信特有的绑定状态。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声明微信账号的额外数据。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WeChatAccountWRH.h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微信账号类——独立微信号，可与QQ绑定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WECHATACCOUNT_WRH_H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WECHATACCOUNT_WRH_H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guard：WECHATACCOUNT_WRH_H；引入 MicroAccountWRH.h。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"MicroAccountWRH.h"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UserWRH。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微信和QQ/微博不同：用独立微信号，不共享主号。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另外多存一个 boundQQ_，表示这个微信号绑定了哪个QQ号（空串 = 未绑定）。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WeChatAccountWRH : public MicroAccountWRH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注释说明微信使用独立微信号，并多存一个 boundQQ_；类公开继承 MicroAccountWRH。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私有数据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微信号与绑定 QQ。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16–19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private: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wxNo_;      // 独立微信号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boundQQ_;   // 绑定的QQ主号；空串表示未绑定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wxNo_ 独立微信号；boundQQ_ 绑定的 QQ 主号，空串表示未绑定。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构造与多态覆写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服务类型固定为 MWX，号码返回微信号。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20–27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WeChatAccountWRH(UserWRH* owner, const MyDateWRH&amp; apply);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char* svcName()    const override { return "微信";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isSharedID() const override { return false;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isWeChat()   const override { return true;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svcNo()      const override;   // 返回独立微信号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       show()       const override;   // 追加显示绑定状态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构造函数在 .cpp 实现；svcName 返回“微信”、isSharedID 返回 false、isWeChat 返回 true；svcNo 返回独立微信号；show 重写以追加绑定状态。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微信号与绑定接口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读写独立号，维护绑定关系。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28–31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独立号 + QQ绑定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wxNo() const { return wxNo_;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setWxNo(const std::string&amp; w) { wxNo_ = w;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空行加注释；wxNo() 返回微信号，setWxNo 修改微信号。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32–36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hasBoundQQ() const { return !boundQQ_.empty();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boundQQ() const { return boundQQ_;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bindQQ(const std::string&amp; qq) { boundQQ_ = qq;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unbindQQ() { boundQQ_.clear();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hasBoundQQ 判断 boundQQ_ 是否非空；boundQQ 返回绑定号；bindQQ 设置绑定；unbindQQ 清空绑定。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37–39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类结束；空行后结束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20｜WeChatAccountWRH.cpp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30 行 · 6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微信账号实现：独立微信号与绑定状态展示。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构造函数把服务类型固定为 MWX；svcNo 返回自己的 wxNo_。show 先调用 MicroAccountWRH::show() 打印公共部分，再追加“已绑定/未绑定 QQ”的说明。这是典型的“基类先做公共流程，派生类补充差异”的写法。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引入微信账号头、短别名、UserWRH 和 iostream。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WeChatAccountWRH.cpp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微信账号实现——独立微信号与QQ绑定展示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"WeChatAccountWRH.h"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"UserWRH.h"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&lt;iostream&gt;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namespace std;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WeChatAccountWRH.h、ShortTypes.h、UserWRH.h、&lt;iostream&gt;；使用 std 命名空间。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把服务类型固定为 MWX。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WeChatAccountWRH::WeChatAccountWRH(User* owner, const Date&amp; apply)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: Account(owner, MWX, apply) {}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构造函数把 owner 和 apply 转交基类，同时传入 MWX。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svcNo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微信返回独立微信号。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16–20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微信独立ID：号码就是自己的微信号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string WeChatAccount::svcNo()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wxNo_;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注释说明微信独立 ID；svcNo 返回 wxNo_，不是 owner_-&gt;mainNo()。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重写 show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先公共，再追加绑定状态。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先按公共账号格式显示，再补一行微信特有的绑定状态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WeChatAccount::show()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Account::show();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微信采用独立ID，微信号：" &lt;&lt; wxNo_;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注释说明先按公共账号格式显示；调用 Account::show() 打印服务、号码、T 龄、登录状态和好友。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25–30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(hasBoundQQ())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"（已绑定QQ：" &lt;&lt; boundQQ_ &lt;&lt; "）";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else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"（未绑定QQ，可绑定）";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输出微信号；如果 hasBoundQQ() 为真，输出“已绑定QQ：xxx”，否则输出“未绑定QQ，可绑定”；最后换行。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21｜UserWRH.h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69 行 · 12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平台用户（自然人）：主号、微信号、开通列表、登录状态。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UserWRH 代表一个自然人，不是某个服务账号。它通过继承 BaseInfoWRH 复用公共资料，自己保存 QQ/微博共享的主号 mainNo_、微信独立号 wxNo_，以及一个账号指针数组 accs_。一个用户开通 N 个服务，accs_ 里就有 N 个 MicroAccountWRH 派生对象；UserWRH 负责 delete 它们，所以复制被禁止。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声明用户类及其依赖。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UserWRH.h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平台用户类（自然人）——主号、微信号、开通列表、登录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USER_WRH_H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USER_WRH_H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guard：USER_WRH_H；引入 BaseInfoWRH.h、ConstWRH.h、&lt;set&gt;、&lt;string&gt;、&lt;vector&gt;。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"BaseInfoWRH.h"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"ConstWRH.h"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&lt;set&gt;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MicroAccountWRH;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WeChatAccountWRH;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MicroAccountWRH 和 WeChatAccountWRH。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17–24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平台用户（自然人）。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基本信息通过继承 BaseInfoWRH 复用：昵称 / 出生 / 申请时间 / 所在地。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mainNo_：QQ 与微博共享的主号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wxNo_  ：微信独立号（可与QQ绑定）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accs_  ：已经开通的服务账号，开一个就多一个对象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登录规则：任意一个服务登录，其它已开通服务全部自动登录。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 : public BaseInfoWRH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注释说明：主号 QQ/微博共享，微信号独立，accs_ 保存已开通账号，登录规则是一个服务登录后其它自动登录。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私有数据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主号、微信号、账号指针列表。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25–29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private: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mainNo_;                  // 主号：QQ/微博共享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wxNo_;                    // 微信号（微信独立ID）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std::vector&lt;MicroAccountWRH*&gt; accs_;  // 已开通的服务账号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mainNo_ 主号；wxNo_ 微信号；accs_ 已开通服务账号，元素由本对象拥有。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构造、析构与禁止复制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用户独占持有账号对象。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30–38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UserWRH(const std::string&amp; id, const std::string&amp; nick,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const MyDateWRH&amp; birth, const MyDateWRH&amp; apply,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const std::string&amp; city);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~UserWRH();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用户对象拥有 accs_ 里的账号，复制会导致两次 delete，直接禁止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UserWRH(const UserWRH&amp;) = delete;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UserWRH&amp; operator=(const UserWRH&amp;) = delete;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构造函数接收 id、昵称、出生、申请时间、所在地；virtual 析构；拷贝构造和赋值被 delete，避免两次 delete。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ID 访问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主号和微信号只读。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39–42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ID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mainNo() const { return mainNo_;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wxNo()   const { return wxNo_;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mainNo()/wxNo() 返回 const 引用。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开通管理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开通、注销、查询、计数。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43–53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开通管理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quiet = true 时不在控制台打印“开通成功”，读文件恢复数据时用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MicroAccountWRH* openService(MicroType t, bool quiet = 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            closeService(MicroType 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     hasService(MicroType t)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MicroAccountWRH* account(MicroType t)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std::vector&lt;MicroAccountWRH*&gt;&amp; accounts() const { return accs_;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             openedCount() const { return (int)accs_.size();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std::set&lt;MicroType&gt; openedSet()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 quiet=true 时不在控制台打印，读文件恢复时用；声明 openService/closeService/hasService/account/accounts/openedCount/openedSet。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登录管理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一个服务登录，其它自动登录。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54–58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登录管理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login(MicroType t);   // 一个服务登录 → 其它已开通服务自动登录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logoutAll();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anyLogged()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login/logoutAll/anyLogged。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微信独立号与 QQ 绑定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微信账号的专用操作。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59–63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微信独立ID 与 QQ绑定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setWxNo(const std::string&amp; w) { wxNo_ = w;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WeChatAccountWRH* wxAccount()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bindWxToQQ(const std::string&amp; qq, bool quiet = 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setWxNo 设置微信号；wxAccount 用 dynamic_cast 取微信账号；bindWxToQQ 绑定 QQ，quiet 控制是否打印。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展示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资料与账号详情。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64–67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展示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showProfile() const;   // 基本资料 + 主号/微信号 + 开通状态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showOpened()  const;   // 每个服务账号的详情（多态）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showProfile 显示基本资料和开通状态；showOpened 通过基类指针调用各账号的 show，体现多态。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68–69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22｜UserWRH.cpp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170 行 · 28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用户实现：开通/注销、登录联动、微信绑定、资料展示。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用户对象拥有 accs_ 里的账号对象，所以析构时要逐个 delete。openService 根据服务类型 new 出具体的 QQ/微博/微信账号；closeService 不仅要删除自己的账号，还要把“别人好友列表里的自己”删掉，保持双向关系一致。showOpened 通过 MicroAccountWRH* 调用虚函数 show，是运行时多态最直观的例子。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引入用户头、短别名、各账号头和 iostream。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UserWRH.cpp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平台用户实现——开通/注销、登录联动、微信绑定、资料展示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"UserWRH.h"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"MicroAccountWRH.h"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"QQAccountWRH.h"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"WeChatAccountWRH.h"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"WeiboAccountWRH.h"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&lt;iostream&gt;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namespace std;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UserWRH.h、ShortTypes.h、MicroAccountWRH.h、QQAccountWRH.h、WeChatAccountWRH.h、WeiboAccountWRH.h、&lt;iostream&gt;；使用 std 命名空间。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构造与析构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构造时初始化基类和主号，析构时释放所有账号。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15–19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UserWRH::UserWRH(const string&amp; id, const string&amp; nick,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const Date&amp; birth, const Date&amp; apply,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const string&amp; city)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: BaseInfo(nick, birth, apply, city), mainNo_(id) {}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构造函数把昵称、出生、申请时间、所在地交给 BaseInfo 基类，并初始化 mainNo_=id。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20–24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UserWRH::~UserWRH()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 delete accs_[i];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accs_.clear();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析构函数遍历 accs_，对每个指针 delete，然后 clear，防止悬空指针。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开通服务集合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把账号列表投影成服务类型集合。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25–31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set&lt;MicroType&gt; User::openedSet()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set&lt;MicroType&gt; 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s.insert(accs_[i]-&gt;type());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openedSet：遍历 accs_，把每个账号的 type() 插入 set，返回给调用者用于展示。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查询服务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按服务类型找账号。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32–37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User::hasService(MicroType t)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(accs_[i]-&gt;type() == t)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hasService：遍历比较 type；找到返回 true，否则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38–43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Account* User::account(MicroType t)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(accs_[i]-&gt;type() == t) return accs_[i];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account：遍历比较 type；找到返回指针，否则 nullptr。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开通服务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按类型 new 出具体账号，微信第一次开通时分配独立号。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44–46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开通一个服务。QQ/微博用共享主号；微信第一次开通时分配独立号。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Account* User::openService(MicroType t, bool quiet)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 QQ/微博用共享主号，微信第一次开通分配独立号；函数签名带 quiet 参数。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47–52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(hasService(t))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(!quiet)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[提示] " &lt;&lt; nick() &lt;&lt; " 已开通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microName(t) &lt;&lt; "，无需重复开通。\n";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account(t);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如果已经开通，打印提示（quiet 时跳过）并返回已有账号。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53–64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p =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(t == MQQ)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p = new QQAccount(this, applyDate());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 else if (t == MWB)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p = new WeiboAccount(this, applyDate());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 else if (t == MWX)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(wxNo_.empty()) wxNo_ = "wx" + mainNo_;   // 微信独立号：wx + 主号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WeChatAccount* w = new WeChatAccount(this, applyDate());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w-&gt;setWxNo(wxNo_);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p = w;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 初始为空；MQQ new QQAccount、MWB new WeiboAccount、MWX 先确保 wxNo_ 非空（默认 wx+主号），再 new WeChatAccount 并设置微信号。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65–73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(p)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accs_.push_back(p);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(!quiet)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[开通] " &lt;&lt; nick() &lt;&lt; " 开通 " &lt;&lt; microName(t)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" 成功，号码：" &lt;&lt; p-&gt;svcNo()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 p 非空，push_back 到 accs_；非 quiet 时打印开通成功和号码；最后返回 p。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注销服务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删除自己的账号，并从别人的好友列表里移除自己。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74–77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注销服务：除了删自己的账号，还要把“别人好友列表里的我”一并删掉，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否则对方会留下一个点不开的单向好友，数据就不一致了。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User::closeService(MicroType t)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注释说明注销还要清理别人好友列表里的自己；for 循环找目标服务账号。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78–88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(accs_[i]-&gt;type() != t)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Account* acc = accs_[i];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vector&lt;FriendInfo&gt;&amp; fs = acc-&gt;friends().all();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removed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for (size_t j = 0; j &lt; fs.size(); ++j)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other = fs[j].person()-&gt;account(t);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(!other)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other-&gt;friends().remove(this);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++removed;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类型不匹配就 continue；取出当前账号和好友列表；遍历好友，找到对方同服务账号，从对方容器删除自己，并统计 removed。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89–98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delete acc;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accs_.erase(accs_.begin() + i);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[注销] " &lt;&lt; nick() &lt;&lt; " 已注销 " &lt;&lt; microName(t)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服务（同时从 " &lt;&lt; removed &lt;&lt; " 位好友的列表中移除）。\n";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[提示] 未开通 " &lt;&lt; microName(t) &lt;&lt; "，无法注销。\n";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delete 当前账号、从 accs_ erase；打印注销结果和移除人数；如果循环结束还没找到，打印未开通提示。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登录联动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任意服务登录后，所有已开通服务置为已登录。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99–101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一个服务登录 → 该用户所有已开通服务全部登录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User::login(MicroType t)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空行、注释和函数签名。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102–106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(!account(t))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nick() &lt;&lt; " 未开通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microName(t) &lt;&lt; "，无法登录。\n";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 account(t) 为空，说明没开通该服务，打印提示并返回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107–109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accs_[i]-&gt;setLogged(true);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 accs_，把每个账号的 logged_ 设为 true。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110–117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[登录] " &lt;&lt; nick() &lt;&lt; " 在 [" &lt;&lt; microName(t)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"] 登录，已开通的 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(i ? "、" : "") &lt;&lt; microName(accs_[i]-&gt;type());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全部自动登录。\n";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打印在哪个服务登录，以及所有自动登录的服务名；最后返回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登出与登录状态查询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全部登出；任意一个在线就算在线。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118–122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User::logoutAll()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accs_[i]-&gt;setLogged(false);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 logoutAll：遍历 accs_，把 logged_ 设为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123–128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User::anyLogged()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(accs_[i]-&gt;logged())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anyLogged：遍历 accs_，任意一个 logged() 为真就返回 true；否则 false。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取微信账号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 dynamic_cast 安全下转型。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129–132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WeChatAccount* User::wxAccount()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dynamic_cast&lt;WeChatAccount*&gt;(account(MWX));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wxAccount：先 account(MWX) 拿到基类指针，再用 dynamic_cast 转成 WeChatAccount*；不是微信账号时返回 nullptr。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微信绑定 QQ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先确保微信账号存在。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133–139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User::bindWxToQQ(const string&amp; qq, bool quiet)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WeChatAccount* w = wxAccount();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(!quiet) cout &lt;&lt; "    [提示] 未开通微信，无法绑定。\n";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bindWxToQQ：取微信账号；为空时非 quiet 打印提示并返回；否则调用 bindQQ。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140–144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w-&gt;bindQQ(qq);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(!quiet)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[绑定] 微信号 " &lt;&lt; w-&gt;wxNo()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已绑定QQ " &lt;&lt; qq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绑定后非 quiet 时打印微信号和绑定的 QQ 号。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显示用户资料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基类公共资料 + 主号/微信号 + 开通状态。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145–149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基本资料：复用 BaseInfo::show()，再补主号、微信号、开通状态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User::showProfile()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---------- 用户资料 ----------\n";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BaseInfo::show();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注释说明复用 BaseInfo::show；先打印用户资料标题，再调用基类 show。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150–153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主号(QQ/微博共享)： " &lt;&lt; mainNo_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(!wxNo_.empty())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|-- 微信号(微信独立ID)：" &lt;&lt; wxNo_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输出主号；如果 wxNo_ 非空，输出微信号。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154–160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已开通服务(" &lt;&lt; openedCount() &lt;&lt; ")：";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(accs_.empty()) cout &lt;&lt; "（无）";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(i ? "、" : "") &lt;&lt; microName(accs_[i]-&gt;type())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(accs_[i]-&gt;logged() ? "[在线]" : "[离线]");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输出已开通服务数量；为空输出“（无）”；否则逐个输出服务名和在线/离线状态。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显示各账号详情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通过基类指针调用虚函数 show。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161–167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每个账号的详情：这里通过基类指针调用 show()，运行时会走到各自的版本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User::showOpened()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(accs_.empty())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（未开通任何服务）\n";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注释说明多态调用；如果 accs_ 为空，输出未开通提示并返回。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168–170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accs_[i]-&gt;show();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 accs_，对每个基类指针调用 show()，运行时会走到 QQ/微博/微信各自的版本。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23｜GroupWRH.h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75 行 · 11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群抽象基类：公共流程 + QQ/微信差异接口。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GroupWRH 用“模板方法模式”组织群管理：申请、邀请、踢人、设管理员、退群、展示这些流程都写在基类里，但“能不能申请、能不能建子群、谁有权踢人、有没有管理员”交给纯虚函数，由 QQGroupWRH 和 WeChatGroupWRH 回答。这样同一段群管理代码会自动遵守 QQ 群和微信群两套规则，新增群类型时只需要派生新类。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声明群基类及其依赖。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GroupWRH.h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群抽象基类——模板方法固定流程，派生类决定QQ/微信差异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GROUP_WRH_H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GROUP_WRH_H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guard：GROUP_WRH_H。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"ConstWRH.h"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"GroupMemberBookWRH.h"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ConstWRH.h、GroupMemberBookWRH.h、&lt;string&gt;、&lt;vector&gt;；前向声明 UserWRH。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16–23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群抽象基类。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公共流程（申请、邀请、踢人、设管理员、退群、展示）写在基类里，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具体“能不能做”交给纯虚函数，由 QQGroupWRH / WeChatGroupWRH 实现。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这就是模板方法模式：流程不变，规则可变。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群号规则：每个服务预置 1001~1006；QQ 临时讨论组从 2001 往后排。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GroupWRH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protected: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注释说明模板方法模式：公共流程在基类，具体规则由派生类实现；群号规则是每个服务预置 1001~1006，QQ 临时讨论组从 2001 往后排。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protected 数据成员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群号、群名、服务类型、成员容器。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24–29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              gno_;      // 群号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      name_;     // 群名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MicroType         svc_;      // 属于哪个服务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GroupMemberBookWRH members_; // 成员及角色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gno_ 群号；name_ 群名；svc_ 属于 QQ 还是微信；members_ 成员及角色。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构造、析构与禁止复制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群对象由 Platform 用指针管理。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30–36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GroupWRH(int gno, const std::string&amp; name, MicroType svc, UserWRH* owner);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~GroupWRH() {}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群对象由平台用指针管理，复制会带来成员容器的重复归属，直接禁止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GroupWRH(const GroupWRH&amp;) = delete;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GroupWRH&amp; operator=(const GroupWRH&amp;) = delete;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构造函数接收群号、群名、服务类型、群主；virtual 析构；拷贝构造和赋值被 delete，避免成员容器重复归属。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基本信息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群号、名称、服务、人数、成员容器、群主。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37–44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基本信息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        gno()  const { return gno_;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name() const { return name_;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MicroType   svc()  const { return svc_;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        memberCount() const { return members_.count();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GroupMemberBookWRH&amp; members() { return members_;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GroupMemberBookWRH&amp; members() const { return members_;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  owner() const;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gno/name/svc/memberCount 返回基本状态；members() 提供 const 和非 const 两个重载；owner() 从成员容器里找群主。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QQ/微信差异接口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派生类必须回答的规则问题。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45–53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多态差异：QQ群 / 微信群各自实现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const char* kindName()   const = 0;   // "QQ群" / "微信群"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canApplyJoin()      const = 0;   // QQ=true；微信=false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canCreateSub()      const = 0;   // QQ=true；微信=false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hasAdminRole()      const = 0;   // QQ=true；微信=false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canKick(const UserWRH* actor, const UserWRH* who) const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canSetAdmin(const UserWRH* actor, const UserWRH* who) const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std::string manageMode() const = 0;   // 管理模式说明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kindName 返回群类型名；canApplyJoin/canCreateSub/hasAdminRole 返回布尔规则；canKick/canSetAdmin 判断具体操作权限；manageMode 返回管理模式说明。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临时讨论组与模式切换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建子群、生成同号镜像群。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54–60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建临时讨论组 / 子群：QQ群支持，微信群返回空指针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GroupWRH* createSubGroup(int subNo, const std::string&amp; subName,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const std::vector&lt;UserWRH*&gt;&amp; picks) const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动态切换管理模式：生成成员相同、规则相反的同号群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GroupWRH* modeTwin() const = 0;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createSubGroup 接收子群号、名称、成员列表，QQ 群返回新群，微信群返回空；modeTwin 生成成员相同、规则相反的同号群。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公共流程（模板方法）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入群、邀请、踢人、管理员、退群。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61–70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公共流程（模板方法）----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join(UserWRH* who);                       // 入群：按 canApplyJoin 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requestJoin(UserWRH* who);                // 主动申请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inviteJoin(UserWRH* actor, UserWRH* who); // 成员邀请/推荐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kick(UserWRH* actor, UserWRH* who);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setAdmin(UserWRH* actor, UserWRH* who);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cancelAdmin(UserWRH* actor, UserWRH* who);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quit(UserWRH* who);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isMember(UserWRH* u) const { return members_.isMember(u);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join/requestJoin/inviteJoin/kick/setAdmin/cancelAdmin/quit/isMember；这些函数内部调用上面的纯虚规则。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71–75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show()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show 展示群信息；类结束；空行后结束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24｜GroupWRH.cpp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149 行 · 22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群基类实现：公共入群、邀请、踢人、管理员、退群、展示流程。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这些函数把“检查参数 → 检查群规则 → 修改成员容器 → 打印结果”的流程固定下来。QQ 群和微信群的差异只体现在 canApplyJoin/canKick/canSetAdmin 等虚函数的返回值上。构造函数会自动把建群者以 ROLE_OWNER 身份加入成员容器，保证每个群都有群主。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引入群头、短别名、UserWRH 和 iostream。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GroupWRH.cpp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群抽象基类实现——公共入群/踢人/管理员/退群流程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"GroupWRH.h"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"UserWRH.h"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&lt;iostream&gt;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namespace std;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GroupWRH.h、ShortTypes.h、UserWRH.h、&lt;iostream&gt;；使用 std 命名空间。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建群者自动成为群主。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GroupWRH::GroupWRH(int gno, const string&amp; name, MicroType svc, User* owner)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: gno_(gno), name_(name), svc_(svc)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建群的人自动成为群主，并进入成员容器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(owner) members_.add(owner, ROLE_OWNER);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构造函数初始化 gno_、name_、svc_；如果 owner 非空，members_.add(owner, ROLE_OWNER) 把建群者加入成员容器。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找群主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遍历成员容器，返回角色为 ROLE_OWNER 的人。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User* Group::owner()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vector&lt;GroupMember&gt;&amp; v = members_.all();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(v[i].role() == ROLE_OWNER) return v[i].user();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owner：取成员 vector，逐个检查 role()；找到群主返回指针，找不到返回 nullptr。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入群入口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join 只是 requestJoin 的别名。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25–30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入群：QQ群可以主动申请；微信群只能在 canApplyJoin() 里返回 false，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然后由 requestJoin() 打印“只能邀请/推荐”的提示。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Group::join(User* who)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requestJoin(who);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 QQ 群可主动申请，微信群的 requestJoin 会拒绝；join 直接调用 requestJoin。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主动申请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检查空指针、是否已在群、是否开通服务、是否允许申请。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31–37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Group::requestJoin(User* who)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(!who)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(members_.isMember(who))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who-&gt;nick() &lt;&lt; " 已在本群。\n";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requestJoin 开始：who 为空返回 false；已在群内打印提示并返回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38–43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(!who-&gt;account(svc_))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who-&gt;nick() &lt;&lt; " 未开通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microName(svc_) &lt;&lt; "，不能加入该" &lt;&lt; kindName() &lt;&lt; "。\n";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(!canApplyJoin())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who-&gt;account(svc_) 为空说明没开通该服务，打印提示并返回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44–49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[拒绝] " &lt;&lt; kindName()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"不支持主动申请加入，只能由 " &lt;&lt; microName(svc_)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成员推荐/邀请。\n";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canApplyJoin() 为 false（微信群）时打印“只能邀请/推荐”并返回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50–55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members_.add(who,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[入群] " &lt;&lt; who-&gt;nick() &lt;&lt; " 申请成功，已加入["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name_ &lt;&lt; "]。\n";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检查全部通过：members_.add(who, ROLE_MEMBER)，打印入群成功，返回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邀请/推荐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两种群都允许，但邀请者必须是群成员。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56–63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邀请/推荐：两种群都允许，微信群就是靠这条路径加人的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Group::inviteJoin(User* actor, User* who)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(!actor || !who)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(!members_.isMember(actor))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actor-&gt;nick() &lt;&lt; " 不是本群成员，无权邀请。\n";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(members_.isMember(who))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注释说明微信群靠邀请加人；函数开始检查 actor/who 非空，actor 不是群成员则拒绝。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64–71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who-&gt;nick() &lt;&lt; " 已在群内。\n";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(!who-&gt;account(svc_))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who-&gt;nick() &lt;&lt; " 未开通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microName(svc_) &lt;&lt; "，无法被邀请。\n";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who 已在群内拒绝；who 没开通对应服务也拒绝。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72–77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members_.add(who,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[邀请] 成员 " &lt;&lt; actor-&gt;nick() &lt;&lt; " 邀请 " &lt;&lt; who-&gt;nick()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加入[" &lt;&lt; name_ &lt;&lt; "]，成功。\n";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members_.add(who, ROLE_MEMBER)，打印邀请成功，返回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踢人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先确认操作者是成员，再交给 canKick 判断权限。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78–84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Group::kick(User* actor, User* who)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(!actor || !who)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(!members_.isMember(actor))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actor-&gt;nick() &lt;&lt; " 不是本群成员，无权操作。\n";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函数开始：actor/who 为空返回 false；actor 不是群成员打印提示并返回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85–89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(!canKick(actor, who))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actor-&gt;nick() &lt;&lt; " 无权踢出 " &lt;&lt; who-&gt;nick()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"。" &lt;&lt; kindName() &lt;&lt; "规则：" &lt;&lt; manageMode()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canKick(actor, who) 为 false 时打印无权操作和当前群规则，返回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90–95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members_.remove(who);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[踢人] " &lt;&lt; actor-&gt;nick() &lt;&lt; " 已将 " &lt;&lt; who-&gt;nick()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移出群[" &lt;&lt; name_ &lt;&lt; "]。\n";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权限通过：members_.remove(who)，打印踢人成功，返回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设管理员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只有 canSetAdmin 允许才能把角色改成 ROLE_ADMIN。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96–103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Group::setAdmin(User* actor, User* who)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(!canSetAdmin(actor, who))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(actor ? actor-&gt;nick() : string("?"))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无权设置管理员。" &lt;&lt; kindName()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"规则：" &lt;&lt; manageMode()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canSetAdmin 为 false 时打印无权设置管理员和规则说明，返回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104–109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members_.setRole(who, ROLE_ADMIN);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[设管理员] " &lt;&lt; who-&gt;nick() &lt;&lt; " 已成为["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name_ &lt;&lt; "]管理员。\n";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members_.setRole(who, ROLE_ADMIN)，打印成功，返回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撤销管理员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权限判断与设置管理员相同，角色改回 ROLE_MEMBER。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110–117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Group::cancelAdmin(User* actor, User* who)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(!canSetAdmin(actor, who))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无权取消管理员。" &lt;&lt; kindName()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"规则：" &lt;&lt; manageMode()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canSetAdmin 为 false 时打印无权取消管理员，返回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118–121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members_.setRole(who,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[取消管理员] " &lt;&lt; who-&gt;nick() &lt;&lt; " 已变为普通成员。\n";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members_.setRole(who, ROLE_MEMBER)，打印已变为普通成员，返回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退群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群主不能直接退群，普通成员可以。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122–129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群主不能直接退群：否则群会没有群主。先转让群主再退。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Group::quit(User* who)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(!who || !members_.isMember(who))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非群成员不能退群。\n";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(who == owner())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注释说明群主退群会导致群没有群主；函数检查 who 非空且在群内，再检查 who == owner()，是群主就拒绝。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130–137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群主不能直接退群（可先转让群主）。\n";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members_.remove(who);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[退群] " &lt;&lt; who-&gt;nick() &lt;&lt; " 已退出[" &lt;&lt; name_ &lt;&lt; "]。\n";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普通成员从 members_ 移除，打印退群成功，返回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展示群信息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群头、群号、群名、服务、群主、人数、管理模式、成员列表。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138–149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Group::show()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ow = owner();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------- " &lt;&lt; kindName() &lt;&lt; " " &lt;&lt; gno_ &lt;&lt; " -------\n";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群号：" &lt;&lt; gno_ &lt;&lt; "  群名：" &lt;&lt; name_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 所属：" &lt;&lt; microName(svc_)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群主：" &lt;&lt; (ow ? ow-&gt;nick() : string("(无)"))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群人数：" &lt;&lt; members_.count()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管理模式：" &lt;&lt; manageMode()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members_.list();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---------------------------------\n";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show：先取群主指针，再依次输出分隔线、群号/群名/所属服务、群主、人数、管理模式，最后调用 members_.list() 列出成员。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25｜QQGroupWRH.h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37 行 · 9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QQ 群类：可申请、有管理员、可建临时讨论组。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QQGroupWRH 继承 GroupWRH，把服务类型固定为 MQQ，并实现 QQ 群的四条规则：允许主动申请、支持临时讨论组、有管理员制度、群主可以设/撤管理员。踢人权限和建子群的具体逻辑在 .cpp 里。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 QQ 群类。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QQGroupWRH.h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QQ群类——可申请、有管理员、可建临时讨论组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QGROUP_WRH_H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QGROUP_WRH_H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guard：QGROUP_WRH_H；引入 GroupWRH.h。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"GroupWRH.h"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UserWRH。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QQ群规则：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· 成员可以主动申请加入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· 有管理员制度，群主可以设/撤管理员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· 群主可以踢任何人（群主自己除外）；管理员只能踢普通成员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· 支持临时讨论组（子群）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QQGroupWRH : public GroupWRH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注释列出 QQ 群规则：可主动申请、有管理员、群主可踢任何人（自己除外）、管理员只能踢普通成员、支持临时讨论组。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构造与规则覆写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服务类型固定为 MQQ。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QQGroupWRH(int gno, const std::string&amp; name, UserWRH* owner)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GroupWRH(gno, name, MQQ, owner) {}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构造函数把群号、群名、群主转交基类，同时传入 MQQ。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22–26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char* kindName()     const override { return "QQ群";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canApplyJoin()        const override { return true;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canCreateSub()        const override { return true;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hasAdminRole()        const override { return true;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覆写 kindName 返回“QQ群”；canApplyJoin/canCreateSub/hasAdminRole 全部返回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权限与子群接口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声明需要 .cpp 实现的函数。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27–30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canKick(const UserWRH* actor, const UserWRH* who) const override;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canSetAdmin(const UserWRH* actor, const UserWRH* who) const override;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manageMode() const override;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canKick/canSetAdmin/manageMode。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31–34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GroupWRH* createSubGroup(int subNo, const std::string&amp; subName,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const std::vector&lt;UserWRH*&gt;&amp; picks) const override;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GroupWRH* modeTwin() const override;   // 切到微信群规则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createSubGroup 和 modeTwin；modeTwin 用来切换到微信群规则。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35–37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26｜QQGroupWRH.cpp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73 行 · 14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QQ 群实现：管理员制度、踢人权限、临时讨论组、模式切换。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canKick 的规则是：群主可以踢群主以外的任何人；管理员只能踢普通成员；群主自己不可被踢。canSetAdmin 只有群主能操作，目标必须是群内成员且不是群主。createSubGroup 从原群成员里挑人，群主仍是原群主；modeTwin 把成员原样搬到一个新的微信群对象里，用来演示规则切换不伤数据。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 QQ 群头、短别名、UserWRH、WeChatGroup 和 iostream。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QQGroupWRH.cpp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QQ群实现——管理员制度、踢人权限、临时讨论组、模式切换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"QQGroupWRH.h"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"UserWRH.h"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"WeChatGroupWRH.h"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&lt;iostream&gt;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namespace std;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QQGroupWRH.h、ShortTypes.h、UserWRH.h、WeChatGroupWRH.h、&lt;iostream&gt;；使用 std 命名空间。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踢人权限 canKick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群主全权，管理员只能踢普通成员。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13–15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踢人规则：群主可踢群主以外的任何人；管理员只能踢普通成员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QQGroup::canKick(const User* actor, const User* who) const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注释说明规则；函数签名接收操作者和被踢者。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16–18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(!actor || !who || actor == who)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(who == owner()) return false;   // 群主不可被踢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actor/who 为空或相同返回 false；被踢者是群主也返回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GroupMember* a = members().find(const_cast&lt;User*&gt;(actor));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GroupMember* w = members().find(const_cast&lt;User*&gt;(who));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 || !w)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(a-&gt;isOwner()) return true;                       // 群主：谁都行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(a-&gt;isAdmin() &amp;&amp; !w-&gt;isOwner() &amp;&amp; !w-&gt;isAdmin())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true;                                     // 管理员：只能踢普通成员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用 members().find 找到操作者和被踢者的成员记录；找不到返回 false；操作者是群主返回 true；操作者是管理员且被踢者既不是群主也不是管理员时返回 true；其余返回 false。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设置管理员权限 canSetAdmin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只有群主能设/撤管理员。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28–30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设/撤管理员：只有群主能操作，目标必须是群内成员且不是群主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QQGroup::canSetAdmin(const User* actor, const User* who) const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注释说明规则；函数开始判断 actor/who 非空且 actor 必须是群主，否则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31–35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(!actor || !who || actor != owner())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(who == owner())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GroupMember* w = members().find(const_cast&lt;User*&gt;(who));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w &amp;&amp; !w-&gt;isOwner();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目标是群主返回 false；在成员容器里找目标，找到且不是群主才返回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管理模式说明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返回一段给界面展示的规则文字。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36–40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string QQGroup::manageMode()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"群主为核心的管理员制度：群主/管理员共同管理；成员可主动申请加入；"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"群主可设/撤管理员；支持临时讨论组";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manageMode 返回 QQ 群规则：群主/管理员共同管理、成员可申请、群主可设/撤管理员、支持临时讨论组。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创建临时讨论组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子群是真实 QQ 群，成员必须已开通 QQ。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41–44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建临时讨论组：从原群成员里挑人，群主仍是原群主。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子群是真实的QQ群，所以被挑的人必须开通了QQ。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Group* QQGroup::createSubGroup(int subNo, const string&amp; subName,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注释说明子群规则；函数签名接收子群号、名称、成员列表。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45–49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const vector&lt;User*&gt;&amp; picks)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ow = owner();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(!ow) return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sub = new QQGroup(subNo, subName, ow);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取原群群主；没有群主返回 nullptr；new 一个同群主的新 QQGroup；遍历 picks。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50–55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picks.size();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p = picks[i];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(!p || p == ow || !p-&gt;account(MQQ))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sub-&gt;members().add(p,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sub;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空指针、群主本人、没开通 QQ 的人跳过；其余成员以 ROLE_MEMBER 加入子群；最后返回子群。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模式切换 modeTwin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生成同号同名、规则为微信的镜像群。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56–61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动态切换管理模式：新建一个同号同名、规则为微信的群。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成员原样搬过去（只演示规则变化，不再按微信服务校验），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所以成员数不变，体现“切换不伤成员数据”。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Group* QQGroup::modeTwin() const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注释说明切换方式；函数开始取原群群主，没有群主返回 nullptr。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62–66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ow = owner();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(!ow) return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ng = new WeChatGroup(gno_, name_, ow);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vector&lt;GroupMember&gt;&amp; v = members().all();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new 一个同群号、同名、同群主的 WeChatGroup；取出原群成员列表。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67–73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v[i].user();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(u &amp;&amp; u != ow)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ng-&gt;members().add(u, ROLE_MEMBER);   // 原管理员在微信群降为普通成员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ng;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遍历原成员；跳过空指针和群主本人；其余成员以 ROLE_MEMBER 加入新群（原管理员在微信群降为普通成员）；最后返回镜像群。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27｜WeChatGroupWRH.h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37 行 · 9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微信群类：只能被邀请、仅群主特权、无临时讨论组。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WeChatGroupWRH 同样继承 GroupWRH，把服务类型固定为 MWX。它的规则与 QQ 群相反：不能主动申请、没有管理员、只有群主能踢人、不支持临时讨论组。这些差异全部通过覆写基类的纯虚函数表达。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声明微信群类。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WeChatGroupWRH.h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微信群类——只能被邀请、仅群主特权、无临时讨论组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WGROUP_WRH_H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WGROUP_WRH_H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guard：WGROUP_WRH_H；引入 GroupWRH.h。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"GroupWRH.h"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UserWRH。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微信群规则：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· 不能主动申请，只能由群成员邀请/推荐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· 没有管理员，只有群主是特权账号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· 只有群主能踢人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· 不支持临时讨论组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WeChatGroupWRH : public GroupWRH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注释列出微信群规则：不能主动申请、只能邀请/推荐、没有管理员、只有群主能踢人、不支持临时讨论组。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构造与规则覆写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服务类型固定为 MWX。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WeChatGroupWRH(int gno, const std::string&amp; name, UserWRH* owner)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GroupWRH(gno, name, MWX, owner) {}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构造函数把群号、群名、群主转交基类，同时传入 MWX。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22–26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char* kindName()     const override { return "微信群";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canApplyJoin()        const override { return false;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canCreateSub()        const override { return false;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hasAdminRole()        const override { return false;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覆写 kindName 返回“微信群”；canApplyJoin/canCreateSub/hasAdminRole 全部返回 false。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权限与子群接口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声明需要 .cpp 实现的函数。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27–30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canKick(const UserWRH* actor, const UserWRH* who) const override;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canSetAdmin(const UserWRH* actor, const UserWRH* who) const override;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manageMode() const override;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canKick/canSetAdmin/manageMode。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31–34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GroupWRH* createSubGroup(int subNo, const std::string&amp; subName,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const std::vector&lt;UserWRH*&gt;&amp; picks) const override;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GroupWRH* modeTwin() const override;   // 切到QQ群规则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createSubGroup 和 modeTwin；modeTwin 用来切换到 QQ 群规则。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35–37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28｜WeChatGroupWRH.cpp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58 行 · 8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微信群实现：仅群主特权、无管理员、无子群、模式切换。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微信群只有群主能踢人，canKick 会检查操作者就是群主、被踢者在群内且不是自己。canSetAdmin 直接返回 false，所以基类的设/撤管理员流程永远走不通。createSubGroup 只打印提示并返回 nullptr；modeTwin 则生成同号同名、规则为 QQ 群的镜像群。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引入微信群头、短别名、UserWRH、QQGroup 和 iostream。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WeChatGroupWRH.cpp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微信群实现——仅群主特权、无管理员、无子群、模式切换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"WeChatGroupWRH.h"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"UserWRH.h"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"QQGroupWRH.h"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&lt;iostream&gt;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namespace std;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WeChatGroupWRH.h、ShortTypes.h、UserWRH.h、QQGroupWRH.h、&lt;iostream&gt;；使用 std 命名空间。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踢人权限 canKick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只有群主能踢，且不能踢自己。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13–20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踢人规则：只有群主能踢，且不能踢自己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WeChatGroup::canKick(const User* actor, const User* who)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(!actor || !who || actor == who)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(actor != owner())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(who == owner())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members().isMember(const_cast&lt;User*&gt;(who));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注释说明规则；actor/who 为空或相同返回 false；actor 不是群主返回 false；who 是群主返回 false；最后要求 who 在成员容器里。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没有管理员制度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canSetAdmin 永远拒绝。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微信群没有管理员制度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WeChatGroup::canSetAdmin(const User* actor, const User* who)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(void)actor;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(void)who;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注释说明微信群没有管理员；函数用 (void) 标记两个参数未使用，直接返回 false。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管理模式说明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返回微信群规则文字。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28–32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string WeChatGroup::manageMode()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"仅群主为特权账号：成员只能受邀/推荐加入；无管理员；"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"仅群主可踢人；不支持临时讨论组";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manageMode 返回：仅群主是特权账号、成员只能受邀/推荐、无管理员、仅群主可踢人、不支持临时讨论组。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不支持子群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参数全部忽略，打印提示并返回空指针。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33–42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微信群不支持临时讨论组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Group* WeChatGroup::createSubGroup(int subNo, const string&amp; subName,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    const vector&lt;User*&gt;&amp; picks)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(void)subNo;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(void)subName;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(void)picks;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[提示] 微信群不支持创建临时讨论组(子群)。\n";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注释说明不支持临时讨论组；函数用 (void) 忽略三个参数，打印提示，返回 nullptr。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模式切换 modeTwin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生成同号同名、规则为 QQ 的镜像群。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43–51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动态切换管理模式：新建同号同名、规则为QQ的群。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成员原样搬过去，人数不变；原群主仍是群主，其他人一律普通成员。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Group* WeChatGroup::modeTwin()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ow = owner();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(!ow) return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ng = new QQGroup(gno_, name_, ow);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vector&lt;GroupMember&gt;&amp; v = members().all();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注释说明切换方式；函数开始取原群群主，没有群主返回 nullptr；new 一个同群号、同名、同群主的 QQGroup；取出原成员列表。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52–58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v[i].user();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(u &amp;&amp; u != ow)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ng-&gt;members().add(u,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ng;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遍历原成员；跳过空指针和群主本人；其余成员以 ROLE_MEMBER 加入新群；最后返回镜像群。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29｜PlatformWRH.h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86 行 · 13 个注释段 · 头文件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平台总控类：用户、群、文件读写、菜单与自动演示。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PlatformWRH 是整个程序的“大脑”：它拥有所有 UserWRH 和 GroupWRH 对象，负责构造时读文件（读不到就建演示数据）、析构时写回文件，并提供主菜单、各级子菜单和一条龙自动演示。它自己不直接处理好友/群的具体规则，而是调用 User/Account/Group 的接口，把业务逻辑留在各自类里。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声明平台总控类。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PlatformWRH.h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平台总控类——用户、群、文件读写、菜单与自动演示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#ifndef PLATFORM_WRH_H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#define PLATFORM_WRH_H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guard：PLATFORM_WRH_H。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"ConstWRH.h"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ConstWRH.h、&lt;string&gt;、&lt;vector&gt;。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13–16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UserWRH;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MicroAccountWRH;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GroupWRH;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UserWRH、MicroAccountWRH、GroupWRH。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17–23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腾讯立体社交平台总控类。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管两件事：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1) 数据：users_ 所有用户，groups_ 所有群，file_ 持久化文件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2) 交互：数字化主菜单、各级子菜单、一条龙自动演示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数据文件在构造时读入、析构时写回；如果文件不存在，就建一套演示数据。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class PlatformWRH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private: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注释说明平台管两件事：数据（users_/groups_/file_）和交互（菜单/演示）；构造时读入、析构时写回，文件不存在就建演示数据。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私有数据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三个容器/状态变量。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24–30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std::vector&lt;UserWRH*&gt;  users_;    // 全部用户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std::vector&lt;GroupWRH*&gt; groups_;   // 全部群（QQ群 + 微信群）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file_;                // 持久化文件名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tempNo_;                      // 临时讨论组群号：从已有最大群号往后排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autoSave_;                   // 析构时是否写回（只读验证实例设 false）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内部工具 ----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users_ 全部用户指针；groups_ 全部群指针；file_ 持久化文件名；tempNo_ 临时讨论组群号；autoSave_ 控制析构时是否写回；第 30 行为空行。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内部工具声明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查找、选择、服务转换、推荐、群清理。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31–40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     clearAll();                               // 清空并释放全部对象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findUser(const std::string&amp; id)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pickUser(const char* tip)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     listAllUsersShort()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GroupWRH* pickGroup(const char* tip)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MicroType pickService() const;                      // 1=QQ 2=微博 3=微信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MicroType pickServiceFromUser(const UserWRH* u)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static std::string toSvcName(MicroType 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static bool        parseSvc(const std::string&amp; s, MicroType&amp; 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clearAll 清空并释放对象；findUser 按主号找人；pickUser/pickGroup 让用户从列表里选；pickService/pickServiceFromUser 选服务；toSvcName/parseSvc 做服务名与枚举互转。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41–48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从 from 服务的好友里，找出“已开通 to 服务、但还不是 to 好友”的人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std::vector&lt;UserWRH*&gt; recommendFriends(const UserWRH* op,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      MicroType from, MicroType to) const;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注销某服务后，把该用户从对应服务的群里清掉；群主先转让，空群删除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cleanGroupsAfterClose(UserWRH* u, MicroType 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各级菜单 ----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recommendFriends 从 from 服务好友里找“已开通 to 服务、但还不是 to 好友”的人；cleanGroupsAfterClose 在注销服务后清理群成员，群主先转让，空群删除。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菜单与演示声明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把交互流程拆成小函数。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49–55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menuUser();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menuFriend();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menuGroup();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menuFile();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menuOverview();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自动演示的各段 ----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menuUser/menuFriend/menuGroup/menuFile/menuOverview 分别对应五类子菜单。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56–64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demoOpenServices();     // 开通/注销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demoLogin();            // 一个服务登录，其它自动登录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demoFriendCRUD();       // 好友增删改查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demoCommonFriend();     // 两个服务的共同好友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demoWeChatRecFriend();  // 微信添加 QQ 推荐好友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demoGroups();           // 群管理全流程 + 多态差异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demoModeSwitch();       // 管理模式动态切换，成员数据不受伤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public: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七个 demo 函数分别演示开通、登录、好友、共同好友、微信推荐、群管理、模式切换。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公开接口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构造/析构、数据操作、运行入口。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65–73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autoSave = false 的实例只读文件，析构时不要覆盖原文件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explicit PlatformWRH(const std::string&amp; file = "platform_data.txt",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bool autoSave =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~PlatformWRH();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平台对象拥有 users_/groups_ 里的对象，复制会 double free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PlatformWRH(const PlatformWRH&amp;) = delete;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PlatformWRH&amp; operator=(const PlatformWRH&amp;) = delete;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构造函数接收文件名和 autoSave；析构写回并清空；拷贝构造和赋值被 delete，避免两个平台管理同一批对象。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74–81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buildDemo();     // 建一套固定的演示数据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load();          // 从文件读入；文件不存在或没有用户时返回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save() const;    // 把当前数据写回文件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run();           // 数字化主菜单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autoDemo();      // 一条龙自动演示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showBrief() const;   // 精简总览（文件读回验证用）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buildDemo 建演示数据；load/save 持久化；run 主菜单；autoDemo 一条龙演示；showBrief 精简总览。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82–86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userCount()  const { return (int)users_.size();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groupCount() const { return (int)groups_.size();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userCount/groupCount 返回数量；类结束；空行后结束 include guard。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30｜PlatformWRH.cpp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1407 行 · 145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平台总控实现：持久化、查找、演示数据、菜单、自动演示。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这是项目里最长的文件（1407 行），可以分成五块看：匿名命名空间里的小工具（输入、暂停、trim）、构造/析构/清空、文件 save/load、查找与选择、演示数据与自动演示、交互菜单、程序入口 run。阅读时抓住一条主线：Platform 拥有用户和群，所有业务动作最终都落到 User/Account/Group 的接口上。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引入平台头、所有业务类头、标准库。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PlatformWRH.cpp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平台总控实现——持久化、菜单、自动演示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"PlatformWRH.h"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PlatformWRH.h、ShortTypes.h；第 8 行空行。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"GroupWRH.h"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"MicroAccountWRH.h"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"QQAccountWRH.h"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"QQGroupWRH.h"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"UserWRH.h"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"WeChatAccountWRH.h"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"WeChatGroupWRH.h"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"WeiboAccountWRH.h"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包含群、账号、用户、QQ/微博/微信、群子类的头文件；第 17 行空行。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&lt;iostream&gt;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&lt;map&gt;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&lt;thread&gt;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namespace std;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chrono/thread（演示暂停）、fstream（文件）、iostream、map（按主号查用户）、sstream（解析行）；使用 std 命名空间。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匿名命名空间：小工具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这些函数只在本 .cpp 内可见。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27–32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本文件的小工具 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namespace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divider(const char* 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"\n================ " &lt;&lt; t &lt;&lt; " ================\n";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注释引出本文件的小工具；divider 打印一行带标题的分隔线。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33–39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自动演示的节奏（毫秒）。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觉得整个演示太快：把 DEMO_PAUSE_MS 调大（比如 1500、2000）；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觉得太慢：调小（比如 700、500）。另外两个常量会跟着一起变。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const int DEMO_PAUSE_MS   = 1000;                    // 一个普通步骤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const int DEMO_SECTION_MS = DEMO_PAUSE_MS * 3 / 2;   // 两个大段之间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const int DEMO_LINE_MS    = DEMO_PAUSE_MS / 8;       // 逐行打印的列表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演示节奏常量：普通步骤 1000ms，大段之间 1500ms，逐行列表 125ms；注释说明改 DEMO_PAUSE_MS 即可整体调快慢。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40–45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先 flush 再睡：不然 cout 还憋在缓冲区里，停完才一下全吐出来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demoPause(int ms = DEMO_PAUSE_MS)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cout.flush();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std::this_thread::sleep_for(std::chrono::milliseconds(ms));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demoPause：先 cout.flush() 把缓冲区内容推出去，再 sleep_for 指定毫秒，避免“睡完才一次性输出”。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46–53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去掉首尾空白（备注允许为空，也允许中间带空格）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string trim(const string&amp; 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size_t l = s.find_first_not_of("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(l == string::npos) return "";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size_t r = s.find_last_not_of("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s.substr(l, r - l + 1);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trim：find_first_not_of 找第一个非空白，找不到返回空串；再找最后一个非空白，用 substr 截取中间部分。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54–72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读整数。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返回值：&gt;=0 正常；-1 输入非法；-2 输入流结束(EOF)。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读完把本行剩余字符吃掉，后面的 askLine 才不会读到空行。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int askInt(const char* tip)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tip &lt;&lt; " 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(!(cin &gt;&gt; x))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(cin.eof())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return -2;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cin.clear();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cin.ignore(0x7fffffff, '\n');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-1;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cin.ignore(0x7fffffff, '\n');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askInt：打印提示，cin &gt;&gt; x；失败时区分 EOF（返回 -2）和非法输入（清状态、吃掉整行、返回 -1）；成功后也吃掉行尾，返回整数。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73–80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读一整行，允许空串。备注、绑定QQ的“直接回车”都用它。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string askLine(const char* tip)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tip &lt;&lt; " 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string 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getline(cin, 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trim(s);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askLine：打印提示，getline 读一整行，返回 trim 后的字符串；允许空串，备注和“直接回车”都用它。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81–89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读一个不含空格的短串：主号、群名等。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string askStr(const char* tip)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tip &lt;&lt; " 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string 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(!(cin &gt;&gt; s)) return "";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cin.ignore(0x7fffffff, '\n');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askStr：打印提示，cin &gt;&gt; s 读一个不含空格的短串；失败返回空串；成功后吃掉行尾。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90–95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string svcName(MicroType 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microName(t);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  // namespace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svcName 把 MicroType 转成字符串；右花括号结束匿名命名空间。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构造、析构、清空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平台对象拥有所有用户和群。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96–102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构造 / 析构 / 清空 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PlatformWRH::PlatformWRH(const string&amp; file, bool autoSave)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: file_(file), tempNo_(2000), autoSave_(autoSave)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(!load()) buildDemo();   // 文件不存在或没数据 -&gt; 用演示数据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空行、注释；构造函数初始化 file_、tempNo_=2000、autoSave_，然后 load()，失败就 buildDemo()。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103–107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PlatformWRH::~PlatformWRH()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(autoSave_) save();      // 析构时写回；只读验证实例不写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clearAll();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析构函数：autoSave_ 为真时 save()，然后 clearAll() 释放所有对象。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108–116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Platform::clearAll()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delete users_[i];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delete groups_[i];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users_.clear();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groups_.clear();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clearAll：先 delete 所有用户，再 delete 所有群，最后 clear 两个 vector；顺序很重要，群成员只保存用户指针，不拥有用户。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文件保存 save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把内存数据写成 U/O/B/F/G/K 六种行。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117–127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文件持久化 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文件格式（每行一条，空格分隔）：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U 主号 昵称 出生日期 申请日期 所在地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O 主号 服务 [微信号]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B 主号 绑定的QQ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F 主号A 主号B 服务 备注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G 群号 群名 服务 群主主号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K 群号 服务 成员主号 角色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Platform::save() const {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空行与格式注释；save 接收文件名，函数本身 const。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128–132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ofstream out(file_.c_str());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(!out)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"[文件] 无法写入 " &lt;&lt; file_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ofstream 打开 file_；失败时打印“无法写入”并返回。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133–139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1 段：用户资料、开通的服务、微信绑定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users_[i];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out &lt;&lt; "U " &lt;&lt; u-&gt;mainNo() &lt;&lt; ' ' &lt;&lt; u-&gt;nick() &lt;&lt; ' 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&lt;&lt; u-&gt;birth().str() &lt;&lt; ' ' &lt;&lt; u-&gt;applyDate().str() &lt;&lt; ' 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&lt;&lt; u-&gt;city() &lt;&lt; "\n";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1 段：遍历用户，写 U 行（主号、昵称、出生、申请日期、所在地）。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140–150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vector&lt;Account*&gt;&amp; accs = u-&gt;accounts();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for (size_t j = 0; j &lt; accs.size(); ++j)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out &lt;&lt; "O " &lt;&lt; u-&gt;mainNo() &lt;&lt; ' ' &lt;&lt; svcName(accs[j]-&gt;type());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(accs[j]-&gt;type() == MWX)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WeChatAccount* w 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dynamic_cast&lt;WeChatAccount*&gt;(accs[j]);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out &lt;&lt; ' ' &lt;&lt; (w ? w-&gt;wxNo() : "");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out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遍历该用户已开通账号，写 O 行（主号、服务名）；微信额外写微信号，因此用 dynamic_cast 取 WeChatAccount。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151–155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WeChatAccount* w = u-&gt;wxAccount();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(w &amp;&amp; w-&gt;hasBoundQQ())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out &lt;&lt; "B " &lt;&lt; u-&gt;mainNo() &lt;&lt; ' ' &lt;&lt; w-&gt;boundQQ()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如果用户有微信且已绑定 QQ，写 B 行（主号、绑定的 QQ）。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156–171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2 段：好友关系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每个方向各写一条。这样 A 对 B 的备注和 B 对 A 的备注都能保住，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不会出现“只有主号小的一方存了备注”的丢数据问题。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users_[i];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vector&lt;Account*&gt;&amp; accs = u-&gt;accounts();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for (size_t j = 0; j &lt; accs.size(); ++j)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const vector&lt;FriendInfo&gt;&amp; fs = accs[j]-&gt;friends().all();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for (size_t k = 0; k &lt; fs.size(); ++k)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out &lt;&lt; "F " &lt;&lt; u-&gt;mainNo() &lt;&lt; ' 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&lt;&lt; fs[k].person()-&gt;mainNo() &lt;&lt; ' 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&lt;&lt; svcName(accs[j]-&gt;type()) &lt;&lt; ' 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&lt;&lt; fs[k].remark()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2 段：遍历每个用户的每个服务账号的每个好友，写 F 行（A 主号、B 主号、服务、备注）；每个方向各写一条，保证双向备注都能保存。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172–187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3 段：群与群成员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g = groups_[i];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out &lt;&lt; "G " &lt;&lt; g-&gt;gno() &lt;&lt; ' ' &lt;&lt; g-&gt;name() &lt;&lt; ' 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&lt;&lt; svcName(g-&gt;svc()) &lt;&lt; ' 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&lt;&lt; (g-&gt;owner() ? g-&gt;owner()-&gt;mainNo() : "0")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vector&lt;GroupMember&gt;&amp; ms = g-&gt;members().all();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for (size_t j = 0; j &lt; ms.size(); ++j)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(ms[j].isOwner()) continue;   // 群主由 G 行恢复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out &lt;&lt; "K " &lt;&lt; g-&gt;gno() &lt;&lt; ' ' &lt;&lt; svcName(g-&gt;svc()) &lt;&lt; ' 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&lt;&lt; ms[j].user()-&gt;mainNo() &lt;&lt; ' ' &lt;&lt; (int)ms[j].role()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3 段：遍历群，写 G 行（群号、群名、服务、群主主号）；再写 K 行（群号、服务、成员主号、角色），群主跳过，因为 G 行已经能恢复群主。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188–191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"[文件] 已写回 " &lt;&lt; file_ &lt;&lt; "（用户 " &lt;&lt; users_.size()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位，群 " &lt;&lt; groups_.size() &lt;&lt; " 个）\n";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打印写回结果：用户数和群数；函数结束。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文件读取 load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分六遍读入，解决对象之间互相引用的问题。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192–205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Platform::load()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ifstream in(file_.c_str());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(!in)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clearAll();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vector&lt;string&gt; lines;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string line;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while (getline(in, line))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(!line.empty()) lines.push_back(line);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in.close();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map&lt;string, User*&gt; byId;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打开文件；失败返回 false；先 clearAll 清掉旧数据；把所有非空行读进 vector&lt;string&gt;，关闭文件；建立 map&lt;string, User*&gt; 用于按主号找用户。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206–224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1 遍：U 行，先把所有用户建出来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这一步必须先做：F 行里会引用“对方”，如果边读边建，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对方可能还没出现，好友关系就会被丢掉（旧版的 bug 就在这里）。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lines.size();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istringstream iss(lines[i]);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cmd;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cmd;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(cmd != "U")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id, nick, birth, apply, city;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(!(iss &gt;&gt; id &gt;&gt; nick &gt;&gt; birth &gt;&gt; apply &gt;&gt; city))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Date b, 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(!b.parse(birth) || !a.parse(apply))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new User(id, nick, b, a, city);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users_.push_back(u);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byId[id] = u;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1 遍 U 行：解析主号、昵称、出生、申请、所在地；日期解析失败就跳过；new User 后放入 users_ 和 byId。必须先建所有用户，后面 F 行才能找到对方。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225–242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2 遍：O 行，开通服务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lines.size();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istringstream iss(lines[i]);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cmd;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cmd;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(cmd != "O")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id, s, wx;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MicroType 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id &gt;&gt; 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(!parseSvc(s, t))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byId[id];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(!u)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(t == MWX &amp;&amp; (iss &gt;&gt; wx)) u-&gt;setWxNo(wx);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u-&gt;openService(t, true);   // 读文件时安静恢复，不打印“开通成功”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2 遍 O 行：解析主号、服务名；服务名非法跳过；找不到用户跳过；微信行如果还有微信号就先 setWxNo；最后 openService(t, true) 安静恢复账号。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243–256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3 遍：B 行，微信绑定QQ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放在 O 行之后，保证微信账号已经建好。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lines.size();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istringstream iss(lines[i]);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cmd;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cmd;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(cmd != "B")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id, qq;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id &gt;&gt; qq;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byId[id];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(u) u-&gt;bindWxToQQ(qq,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3 遍 B 行：解析主号和 QQ；找到用户后 bindWxToQQ(qq, true)；放在 O 行之后，保证微信账号已经存在。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257–288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4 遍：F 行，好友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文件里 A-&gt;B、B-&gt;A 各一条：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  第一条把双向关系建起来，并写入 A 的备注；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  第二条发现已经是好友，只更新 B 的备注。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lines.size();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istringstream iss(lines[i]);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cmd;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cmd;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(cmd != "F")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a, b, s, remark;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MicroType 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(!(iss &gt;&gt; a &gt;&gt; b &gt;&gt; s))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getline(iss, remark);   // 备注可以带空格，读到行尾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remark = trim(remark);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(!parseSvc(s, t))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ua = byId[a];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ub = byId[b];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(!ua || !ub)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Account* aa = ua-&gt;account(t);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Account* ab = ub-&gt;account(t);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(!aa || !ab)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(!aa-&gt;friends().has(ub))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aa-&gt;friends().add(ub, remark);   // 直接操作容器，避免读文件时打印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ab-&gt;friends().add(ua, "");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aa-&gt;friends().setRemark(ub, remark);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4 遍 F 行：解析 A、B、服务，getline 读剩余部分作为备注并 trim；两端用户和两端账号都必须存在；如果 A 还没有 B，就双向 add（A 带备注、B 空备注）；最后 setRemark 确保 A 的备注正确。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289–314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5 遍：G 行，建群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群主必须已经存在，而且开通了对应服务。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lines.size();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istringstream iss(lines[i]);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cmd;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cmd;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(cmd != "G")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no;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name, s, ownerId;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MicroType 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(!(iss &gt;&gt; no &gt;&gt; name &gt;&gt; s &gt;&gt; ownerId))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(!parseSvc(s, t))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(t != MQQ &amp;&amp; t != MWX) continue;   // 只支持QQ群、微信群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// 这里只要求群主用户存在。旧文件里可能有“群主已注销该服务”的群，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// 读文件时宁可保留群历史，也不要静默把整个群丢掉。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ow = byId[ownerId];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(!ow)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g =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(t == MQQ) g = new QQGroup(no, name, ow);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         g = new WeChatGroup(no, name, ow);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groups_.push_back(g);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5 遍 G 行：解析群号、群名、服务、群主主号；只支持 QQ/微信；群主用户必须存在；按服务 new QQGroup 或 WeChatGroup，放入 groups_。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315–344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6 遍：K 行，群成员与角色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lines.size();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istringstream iss(lines[i]);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cmd;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cmd;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(cmd != "K")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no, role;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s, uid;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MicroType 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(!(iss &gt;&gt; no &gt;&gt; s &gt;&gt; uid &gt;&gt; role))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(!parseSvc(s, t))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// 同上：成员用户存在就恢复，尽量不因为服务注销而丢成员记录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byId[uid];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(!u)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g =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for (size_t j = 0; j &lt; groups_.size(); ++j)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(groups_[j]-&gt;gno() == no &amp;&amp; groups_[j]-&gt;svc() == 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g = groups_[j];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(!g)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(role == ROLE_ADMIN)       g-&gt;members().add(u, ROLE_ADMIN);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if (role == ROLE_MEMBER) g-&gt;members().add(u,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6 遍 K 行：解析群号、服务、成员主号、角色；用户必须存在；按群号+服务找到群；角色为管理员/成员时加入成员容器；群主不在这里恢复。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345–361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空文件（比如写到一半中断）当作没数据，让构造函数去建演示数据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(users_.empty())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"[文件] " &lt;&lt; file_ &lt;&lt; " 中没有用户数据，改用演示数据。\n";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clearAll();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临时讨论组号接着已有最大群号往后排，避免重启后从 2000 重新撞号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tempNo_ = 2000;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(groups_[i]-&gt;gno() &gt; tempNo_) tempNo_ = groups_[i]-&gt;gno();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"[文件] 已从 " &lt;&lt; file_ &lt;&lt; " 读入 " &lt;&lt; users_.size()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位用户，" &lt;&lt; groups_.size() &lt;&lt; " 个群。\n";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 users_ 为空，说明文件没数据，打印提示、clearAll、返回 false；否则把 tempNo_ 设为已有最大群号（至少 2000），打印读入统计，返回 true。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查找与选择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菜单里反复使用的“按主号找人/按序号选对象”。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362–369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查找与选择 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User* Platform::findUser(const string&amp; id)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(users_[i]-&gt;mainNo() == id) return users_[i];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findUser：遍历 users_，比较 mainNo()，找到返回指针，否则 nullptr。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370–378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Platform::listAllUsersShort()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User* u = users_[i];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" &lt;&lt; (i + 1) &lt;&lt; ". 主号 " &lt;&lt; u-&gt;mainNo()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 昵称 " &lt;&lt; u-&gt;nick() &lt;&lt; "  [" &lt;&lt; u-&gt;city()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"]  已开通 " &lt;&lt; openedToStr(u-&gt;openedSet())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listAllUsersShort：逐行打印序号、主号、昵称、城市、已开通服务。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379–386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User* Platform::pickUser(const char* tip)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tip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listAllUsersShort();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k = askInt("请输入用户序号(0=取消)：") - 1;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(k &lt; 0 || k &gt;= (int)users_.size()) return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users_[k];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pickUser：打印提示和用户列表，askInt 读序号（0 表示取消），越界返回 nullptr，否则返回 users_[k]。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387–404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Group* Platform::pickGroup(const char* tip)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tip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(groups_.empty())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（当前没有群）\n";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Group* g = groups_[i];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" &lt;&lt; (i + 1) &lt;&lt; ". [" &lt;&lt; g-&gt;kindName() &lt;&lt; "] 群号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g-&gt;gno() &lt;&lt; " 群名 " &lt;&lt; g-&gt;name()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 群主 " &lt;&lt; (g-&gt;owner() ? g-&gt;owner()-&gt;nick() : "(无)")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 成员 " &lt;&lt; g-&gt;memberCount() &lt;&lt; " 人\n";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k = askInt("请输入群序号(0=取消)：") - 1;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(k &lt; 0 || k &gt;= (int)groups_.size()) return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groups_[k];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pickGroup：群为空直接返回；否则列出每个群的类型、群号、群名、群主、人数；读序号，越界返回 nullptr。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405–412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MicroType Platform::pickService()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k = askInt("请选择服务 [1=QQ 2=微博 3=微信] (0=取消)：");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(k == 1) return MQQ;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(k == 2) return MWB;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(k == 3) return MWX;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MCOUNT;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pickService：1=QQ、2=微博、3=微信，其它返回 MCOUNT（无效值）。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413–430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MicroType Platform::pickServiceFromUser(const User* u)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(!u) return MCOUNT;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vector&lt;Account*&gt;&amp; as = u-&gt;accounts();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(as.empty())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该用户尚未开通任何服务。\n";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MCOUNT;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该用户已开通：";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as.size();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(i ? "、" : "") &lt;&lt; (i + 1) &lt;&lt; "=" &lt;&lt; microName(as[i]-&gt;type());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k = askInt("请选择序号(0=取消)：");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(k &lt; 1 || k &gt; (int)as.size()) return MCOUNT;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as[k - 1]-&gt;type();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pickServiceFromUser：先检查用户是否开通服务；列出该用户已开通服务及序号；读序号，非法返回 MCOUNT，否则返回对应服务类型。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431–434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string Platform::toSvcName(MicroType 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microName(t);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toSvcName：把 MicroType 转成字符串，供保存/展示使用。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435–441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bool Platform::parseSvc(const string&amp; s, MicroType&amp; 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(s == "QQ")   { t = MQQ; return true;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(s == "微博") { t = MWB; return true;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(s == "微信") { t = MWX; return true;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parseSvc：把“QQ/微博/微信”解析成枚举，无法识别返回 false。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442–462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跨服务推荐：from 好友里，有 to 服务账号、但还没加为 to 好友的人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vector&lt;User*&gt; Platform::recommendFriends(const User* op,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          MicroType from,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          MicroType to)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vector&lt;User*&gt; rec;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(!op || from == to) return rec;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Account* src = op-&gt;account(from);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Account* dst = op-&gt;account(to);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(!src || !dst) return rec;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vector&lt;FriendInfo&gt;&amp; fs = src-&gt;friends().all();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fs.size();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p = fs[i].person();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(!p || p == op)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(p-&gt;hasService(to) &amp;&amp; !dst-&gt;isFriend(p))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rec.push_back(p);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rec;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recommendFriends：要求操作者、from/to 服务都有效且不同；取源账号和目标账号；遍历源好友，跳过空和自己；如果对方开通 to 服务且还不是 to 好友，就加入推荐列表。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463–513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注销服务后的群清理：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· 普通成员：直接从该服务的群里移出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· 群主：先把群主转给管理员（没有管理员就转给第一个成员），再移出自己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  · 群里只剩他一个人：群没有意义了，删除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Platform::cleanGroupsAfterClose(User* u, MicroType 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g = groups_[i];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(g-&gt;svc() != t || !g-&gt;isMember(u))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++i;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(g-&gt;owner() == u)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next =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const vector&lt;GroupMember&gt;&amp; ms = g-&gt;members().all();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// 优先找管理员接任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for (size_t j = 0; j &lt; ms.size(); ++j)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if (ms[j].user() != u &amp;&amp; ms[j].isAdmin())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next = ms[j].user();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// 没有管理员，就找第一个普通成员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(!next)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for (size_t j = 0; j &lt; ms.size(); ++j)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if (ms[j].user() != u)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next = ms[j].user();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(!next)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[群清理] 群[" &lt;&lt; g-&gt;name()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"]没有其他成员，已删除。\n";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delete g;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groups_.erase(groups_.begin() + i);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   // 删除后当前位置就是下一个元素，不要再 ++i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g-&gt;members().setRole(next, ROLE_OWNER);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[群主转让] 群[" &lt;&lt; g-&gt;name() &lt;&lt; "] 群主转给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next-&gt;nick() &lt;&lt; "。\n";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g-&gt;members().remove(u);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++i;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cleanGroupsAfterClose：遍历群，跳过服务不匹配或用户不在群里的；如果用户是群主，优先找管理员接任，没有管理员找第一个成员；没人接任就 delete 群并从 groups_ 删除；有人接任就改角色为群主；最后把用户从群成员移除。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演示数据 buildDemo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构造一套固定数据，保证每次自动演示结果可重复。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514–519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演示数据 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Platform::buildDemo()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clearAll();          // 保证可以重复调用，不会叠数据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tempNo_ = 2000;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清空旧数据，tempNo_=2000，空行；准备建一套固定演示数据。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520–536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---- 6 位基础用户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struct Seed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char* 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char* nick;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char* birth;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char* apply;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char* city;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Seed seeds[]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{"10001", "小腾", "1998-05-20", "2014-06-01", "深圳"},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{"10002", "阿讯", "1999-03-15", "2014-08-12", "北京"},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{"10003", "娜娜", "2000-11-02", "2015-02-20", "成都"},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{"10004", "阿豪", "1997-09-30", "2013-12-01", "广州"},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{"10005", "小雨", "2001-01-08", "2015-09-09", "上海"},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{"10006", "老马", "1996-07-19", "2012-10-01", "杭州"},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定义 Seed 结构保存主号/昵称/出生/申请/城市；用 6 条种子数据初始化数组。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537–543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sizeof(seeds) / sizeof(seeds[0]);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Date b, 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b.parse(seeds[i].birth);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a.parse(seeds[i].apply);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users_.push_back(new User(seeds[i].id, seeds[i].nick,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b, a, seeds[i].city));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 seeds：解析出生和申请日期，new User 放入 users_。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544–551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u1 = findUser("10001");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u2 = findUser("10002");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u3 = findUser("10003");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u4 = findUser("10004");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u5 = findUser("10005");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u6 = findUser("10006");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(!u1 || !u2 || !u3 || !u4 || !u5 || !u6) return;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按主号找到 u1~u6；任何一个找不到就 return，避免后续空指针。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552–567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开通服务（安静开通，具体演示放在 demoOpenServices）----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u1-&gt;openService(MQQ,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u1-&gt;openService(MWB,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u1-&gt;openService(MWX,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u2-&gt;openService(MQQ,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u2-&gt;openService(MWB,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u2-&gt;openService(MWX,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u3-&gt;openService(MQQ,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u4-&gt;openService(MQQ,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u4-&gt;openService(MWB,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u4-&gt;openService(MWX,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u5-&gt;openService(MQQ,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u5-&gt;openService(MWX,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u6-&gt;openService(MWX,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u1-&gt;bindWxToQQ("10001", true);   // 微信绑定QQ示例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给六个用户开通服务：u1/u2/u4 三个全开，u3/u5/u6 各开一部分；u1 的微信绑定自己的主号。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568–581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好友（按服务分开；addFriend 会自动加双向）----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u1-&gt;account(MQQ)-&gt;addFriend(u2, "阿讯(助教)");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u1-&gt;account(MQQ)-&gt;addFriend(u3, "");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u1-&gt;account(MQQ)-&gt;addFriend(u4, "广州大佬");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u2-&gt;account(MQQ)-&gt;addFriend(u3, "");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u3-&gt;account(MQQ)-&gt;addFriend(u4, "");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u4-&gt;account(MQQ)-&gt;addFriend(u5, "");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u1-&gt;account(MWB)-&gt;addFriend(u2, "");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u1-&gt;account(MWB)-&gt;addFriend(u4, "");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u1-&gt;account(MWX)-&gt;addFriend(u2, "铁哥们");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u1-&gt;account(MWX)-&gt;addFriend(u5, "");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建立好友关系：QQ 下 u1 加 u2/u3/u4，u2 加 u3，u3 加 u4，u4 加 u5；微博下 u1 加 u2/u4；微信下 u1 加 u2/u5。addFriend 会自动双向。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582–590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预置群：每个服务都有 1001~1006 ----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QQ群 1001~1006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q1 = new QQGroup(1001, "C++程序设计学习群", u1);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q1-&gt;members().add(u2, ROLE_ADMIN);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q1-&gt;members().add(u3,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q1-&gt;members().add(u4,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q1-&gt;members().add(u5,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groups_.push_back(q1);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QQ 群 1001：u1 是群主，u2 管理员，u3/u4/u5 普通成员；加入 groups_。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591–595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q2 = new QQGroup(1002, "班级事务通知群", u2);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q2-&gt;members().add(u1, ROLE_ADMIN);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q2-&gt;members().add(u4,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groups_.push_back(q2);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QQ 群 1002：u2 群主，u1 管理员，u4 成员。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596–600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q3 = new QQGroup(1003, "考研自习室", u3);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q3-&gt;members().add(u1,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q3-&gt;members().add(u4, ROLE_ADMIN);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groups_.push_back(q3);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QQ 群 1003：u3 群主，u1 成员，u4 管理员。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601–605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q4 = new QQGroup(1004, "前端技术交流群", u4);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q4-&gt;members().add(u2, ROLE_ADMIN);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q4-&gt;members().add(u5,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groups_.push_back(q4);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QQ 群 1004：u4 群主，u2 管理员，u5 成员。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606–610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q5 = new QQGroup(1005, "算法打卡群", u5);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q5-&gt;members().add(u1,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q5-&gt;members().add(u3, ROLE_ADMIN);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groups_.push_back(q5);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QQ 群 1005：u5 群主，u1 成员，u3 管理员。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611–615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q6 = new QQGroup(1006, "校园二手交易", u2);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q6-&gt;members().add(u3,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q6-&gt;members().add(u4,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groups_.push_back(q6);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QQ 群 1006：u2 群主，u3/u4 成员。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616–623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微信群 1001~1006（微信群没有管理员，全部是普通成员）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w1 = new WeChatGroup(1001, "周末爬山俱乐部", u5);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w1-&gt;members().add(u6,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w1-&gt;members().add(u2,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w1-&gt;members().add(u1,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w1-&gt;members().add(u4,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groups_.push_back(w1);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 1001：u5 群主，u6/u2/u1/u4 普通成员（微信群没有管理员）。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624–628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w2 = new WeChatGroup(1002, "产品内测体验群", u1);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w2-&gt;members().add(u4,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w2-&gt;members().add(u2,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groups_.push_back(w2);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 1002：u1 群主，u4/u2 成员。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629–634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w3 = new WeChatGroup(1003, "长春吃喝玩乐", u2);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w3-&gt;members().add(u1,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w3-&gt;members().add(u4,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w3-&gt;members().add(u6,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groups_.push_back(w3);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 1003：u2 群主，u1/u4/u6 成员。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635–639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w4 = new WeChatGroup(1004, "家人群", u6);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w4-&gt;members().add(u1,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w4-&gt;members().add(u2,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groups_.push_back(w4);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 1004：u6 群主，u1/u2 成员。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640–644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w5 = new WeChatGroup(1005, "项目讨论组", u4);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w5-&gt;members().add(u2,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w5-&gt;members().add(u5,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groups_.push_back(w5);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 1005：u4 群主，u2/u5 成员。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645–650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w6 = new WeChatGroup(1006, "读书分享会", u5);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w6-&gt;members().add(u1,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w6-&gt;members().add(u6, ROLE_MEMBER);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groups_.push_back(w6);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 1006：u5 群主，u1/u6 成员；函数结束。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自动演示：开通管理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新建一个用户，演示共享 ID、独立 ID、绑定和注销。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651–657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自动演示 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Platform::demoOpenServices()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divider("开通管理演示");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"已有演示用户都开通了若干服务，下面用一个新用户演示开通/注销：\n";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空行、注释；打印演示标题，暂停，说明用一个新用户演示。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658–668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nu = findUser("10007");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(!nu)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Date b, 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b.parse("2002-04-18");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a.parse("2016-01-01");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nu = new User("10007", "新手上路", b, a, "长春");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users_.push_back(nu);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nu-&gt;showProfile();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查找 10007；不存在就解析生日/申请日，new User 加入 users_；展示资料并短暂暂停。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669–675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nu-&gt;openService(MQQ);   // QQ：共享主号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nu-&gt;openService(MWB);   // 微博：与QQ同一个号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nu-&gt;openService(MWX);   // 微信：独立微信号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"\n[共享ID验证] QQ号码 = " &lt;&lt; nu-&gt;account(MQQ)-&gt;svcNo()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"，微博号码 = " &lt;&lt; nu-&gt;account(MWB)-&gt;svcNo() &lt;&lt; "（相同）\n";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依次开通 QQ、微博、微信；打印 QQ 和微博的号码，验证共享主号。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676–680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WeChatAccount* w = nu-&gt;wxAccount();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"[独立ID验证] 微信号 = " &lt;&lt; w-&gt;wxNo()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"（与主号不同，可绑定QQ）\n";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取微信账号，打印微信号，验证独立 ID；暂停。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681–689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"\n绑定演示：把新用户的微信绑定到QQ：\n";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nu-&gt;bindWxToQQ(nu-&gt;mainNo());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"\n注销微博演示：\n";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nu-&gt;closeService(MWB);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"注销后已开通服务数 = " &lt;&lt; nu-&gt;openedCount()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演示把微信绑定到自己的 QQ；再注销微博，打印剩余服务数；暂停。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690–692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nu-&gt;closeService(MWB);   // 重复注销：应给出提示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重复注销微博，演示“未开通”提示；再暂停。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自动演示：登录联动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一个服务登录，其它服务自动登录。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693–701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Platform::demoLogin()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divider("登录管理演示（一个服务登录 → 其它自动登录）");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u1 = findUser("10001");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(!u1)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u1-&gt;logoutAll();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u1-&gt;showProfile();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打印标题；找到 u1；先全部登出并展示资料。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702–706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u1-&gt;login(MQQ);   // 只在QQ登录，微博/微信会自动登录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u1-&gt;login(MWB);   // 已经全登录，再登录微博只是重复打印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在 QQ 登录，再在微博登录，观察两次输出。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707–712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"\n全部登出后，改在微信登录：\n";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u1-&gt;logoutAll();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u1-&gt;login(MWX);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全部登出后改在微信登录，展示登录联动的通用性。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自动演示：好友增删改查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依次演示添加、失败添加、删除、改备注、查询。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713–722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Platform::demoFriendCRUD()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divider("好友管理演示（增 / 删 / 改 / 查）");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u1 = findUser("10001");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u2 = findUser("10002");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u3 = findUser("10003");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u5 = findUser("10005");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u6 = findUser("10006");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(!u1 || !u2 || !u3 || !u5 || !u6) return;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打印标题；找到 u1/u2/u3/u5/u6；任何一个缺失就返回。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723–729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qq = u1-&gt;account(MQQ);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(!qq)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"小腾 的 QQ 好友（添加前）：\n";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qq-&gt;friends().list();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取 u1 的 QQ 账号；打印添加前的好友列表并暂停。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730–737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"\n[增] 添加 QQ 好友 小雨(10005)，备注“算法队友”：\n";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qq-&gt;addFriend(u5, "算法队友");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"\n[增][失败演示] 老马(10006)未开通QQ，不能成为QQ好友：\n";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qq-&gt;addFriend(u6, "");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添加 u5 为 QQ 好友，备注“算法队友”；再添加未开通 QQ 的 u6，演示失败。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738–743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"\n[删] 删除 QQ 好友 娜娜(10003)：\n";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qq-&gt;delFriend(u3);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"删除后好友数 = " &lt;&lt; qq-&gt;friends().count()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删除 u3，打印删除后的好友数。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744–748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"\n[改] 把对 阿讯(10002) 的备注改为“学委阿讯”：\n";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(qq-&gt;friends().find(u2))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qq-&gt;friends().setRemark(u2, "学委阿讯");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把 u2 的备注改成“学委阿讯”。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749–752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"\n[查] 好友查询结果：\n";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qq-&gt;friends().list();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打印最终好友列表，验证增删改查结果。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自动演示：共同好友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求 QQ 与微博好友列表的交集。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753–761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Platform::demoCommonFriend()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divider("微X间共同好友演示（QQ 与 微博）");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u1 = findUser("10001");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(!u1)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qq = u1-&gt;account(MQQ);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wb = u1-&gt;account(MWB);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空行后进入共同好友演示；打印标题、暂停；找到 u1 并取他的 QQ、微博账号。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762–771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(!qq || !wb)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"（需要同时开通QQ与微博）\n";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"小腾：QQ 好友为 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qq-&gt;friends().listSimple();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  微博好友为 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wb-&gt;friends().listSimple();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缺少任一账号就提示并返回；否则分别打印 QQ 好友和微博好友的昵称列表，再暂停。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772–779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vector&lt;User*&gt; common = qq-&gt;friends().commonWith(wb-&gt;friends());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"QQ 与 微博 的共同好友(" &lt;&lt; common.size() &lt;&lt; "人)：";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common.size();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(i ? "、" : "") &lt;&lt; common[i]-&gt;nick();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调用 commonWith 求交集，打印共同好友人数和名单。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自动演示：微信推荐好友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从 QQ 好友里推荐已开通微信、但还不是微信好友的人。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780–791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Platform::demoWeChatRecFriend()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divider("微信 添加“QQ推荐好友”");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u1 = findUser("10001");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(!u1)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wx = u1-&gt;account(MWX);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(!wx)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"（需要同时开通QQ与微信）\n";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打印标题；取 u1 的微信账号；没有微信就提示并返回。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792–800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vector&lt;User*&gt; rec = recommendFriends(u1, MQQ, MWX);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"小腾的 QQ 好友中，已开通微信且还不是微信好友的人("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rec.size() &lt;&lt; "人)：";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rec.size();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(i ? "、" : "") &lt;&lt; rec[i]-&gt;nick()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"(" &lt;&lt; rec[i]-&gt;wxNo() &lt;&lt; ")";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"\n将这些人逐个添加为微信好友：\n";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recommendFriends(u1, MQQ, MWX) 得到推荐列表；打印每个人的昵称和微信号。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801–807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rec.size();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(wx-&gt;addFriend(rec[i], "来自QQ推荐"))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[推荐] 已把 " &lt;&lt; rec[i]-&gt;nick()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"(" &lt;&lt; rec[i]-&gt;wxNo() &lt;&lt; ") 添加为微信好友\n";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逐个 addFriend，备注“来自QQ推荐”；成功时打印结果。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808–812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"\n添加后 小腾 的微信好友：";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wx-&gt;friends().listSimple();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打印添加后的微信好友列表。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自动演示：群管理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QQ 群与微信群的规则差异。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813–823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Platform::demoGroups()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divider("群管理多态演示（QQ群 vs 微信群）");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u1 = findUser("10001");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u2 = findUser("10002");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u3 = findUser("10003");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u4 = findUser("10004");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u5 = findUser("10005");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(!u1 || !u2 || !u3 || !u4 || !u5)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打印标题；找到 u1~u5；缺少就返回。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824–833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预置群有 12 个，先列清单，避免把整个屏幕刷满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"\n—— 预置群列表（每个服务 1001~1006）——\n";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g = groups_[i];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ow = g-&gt;owner();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[" &lt;&lt; g-&gt;kindName() &lt;&lt; "] " &lt;&lt; g-&gt;gno() &lt;&lt; "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g-&gt;name() &lt;&lt; "  群主：" &lt;&lt; (ow ? ow-&gt;nick() : string("(无)"))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 成员：" &lt;&lt; g-&gt;memberCount() &lt;&lt; " 人\n";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demoPause(DEMO_LINE_MS);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打印预置群列表，每个群之间短暂暂停。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834–843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Group* q1001 = nullptr;   // QQ群 1001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Group* w1001 = nullptr;   // 微信群 1001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(groups_[i]-&gt;gno() == 1001 &amp;&amp; groups_[i]-&gt;svc() == MQQ)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q1001 = groups_[i];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(groups_[i]-&gt;gno() == 1001 &amp;&amp; groups_[i]-&gt;svc() == MWX)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w1001 = groups_[i];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在 groups_ 里找到 QQ 群 1001 和微信群 1001，保存到 q1001/w1001。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844–847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"\n—— 两个代表性群的详情 ——\n";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(q1001) q1001-&gt;show();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(w1001) w1001-&gt;show();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打印两个代表性群的详情。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848–860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准备演示用户：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  nu  (10007)：demoOpenServices 已建，开通了 QQ + 微信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  u8  (10008)：新建，只开通微信，用来演示“微信群只能被邀请”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nu = findUser("10007");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(!nu)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Date b, 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b.parse("2002-04-18");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a.parse("2016-01-01");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nu = new User("10007", "新手上路", b, a, "长春");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users_.push_back(nu);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nu-&gt;openService(MQQ,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确保 10007 存在；不存在就新建一个 10007，并安静开通 QQ。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861–870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u8 = findUser("10008");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(!u8)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Date b, 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b.parse("2003-02-11");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a.parse("2017-05-20");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u8 = new User("10008", "被邀新人", b, a, "大连");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users_.push_back(u8);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u8-&gt;openService(MWX, 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确保 10008 存在；不存在就新建一个 10008，并只开通微信（用来演示微信群只能被邀请）；最后暂停。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871–876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1) 申请加入：QQ群可以，微信群不行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"\n[申请加入] QQ群可申请；微信群只能被邀请/推荐：\n";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(q1001 &amp;&amp; nu) q1001-&gt;requestJoin(nu);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 &amp;&amp; u8) w1001-&gt;requestJoin(u8);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申请加入：QQ 群允许 10007 申请；微信群拒绝 10008 的申请。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877–881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2) 邀请加入：成员邀请，两种群都允许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"\n[邀请加入] 微信群群主邀请 被邀新人：\n";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 &amp;&amp; u5 &amp;&amp; u8) w1001-&gt;inviteJoin(u5, u8);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邀请加入：微信群群主 u5 邀请 u8，演示微信群只能被邀请。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882–887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3) 设管理员：QQ群可以，微信群没有管理员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"\n[设管理员] QQ群群主可设；微信群无管理员：\n";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(q1001 &amp;&amp; u1 &amp;&amp; nu) q1001-&gt;setAdmin(u1, nu);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 &amp;&amp; u5 &amp;&amp; u8) w1001-&gt;setAdmin(u5, u8);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设管理员：QQ 群群主 u1 设 10007 为管理员；微信群 u5 设 u8 失败。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888–894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4) 踢人：QQ群管理员可踢普通成员；微信群只有群主能踢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"\n[踢人] QQ群管理员踢普通成员；微信群成员踢人被拒、群主可踢：\n";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(q1001 &amp;&amp; u2 &amp;&amp; u4) q1001-&gt;kick(u2, u4);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 &amp;&amp; u1 &amp;&amp; u8) w1001-&gt;kick(u1, u8);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 &amp;&amp; u5 &amp;&amp; u8) w1001-&gt;kick(u5, u8);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踢人：QQ 群管理员 u2 踢普通成员 u4 成功；微信群普通成员 u1 踢 u8 失败；群主 u5 踢 u8 成功。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895–910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5) 临时讨论组：QQ群可以，微信群不可以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"\n[临时讨论组] QQ群可建子群；微信群不可：\n";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(q1001)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vector&lt;User*&gt; picks;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picks.push_back(u2);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picks.push_back(u3);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sub = q1001-&gt;createSubGroup(tempNo_ + 1,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         "临时代码评审会", picks);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(sub)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++tempNo_;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groups_.push_back(sub);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已建子群：\n";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sub-&gt;show();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临时讨论组：QQ 群用 tempNo_+1 建子群，拉 u2/u3，成功后加入 groups_ 并展示；微信群建子群返回空。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911–919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s2 = w1001-&gt;createSubGroup(tempNo_ + 1, "临时会",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        vector&lt;User*&gt;());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(s2)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++tempNo_;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groups_.push_back(s2);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微信群的 createSubGroup 返回空，不会加入 groups_；暂停。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920–929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6) 查询某人所在群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"\n[查询] 查看 小腾(10001) 加入的所有群：\n";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(!groups_[i]-&gt;isMember(u1))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[" &lt;&lt; groups_[i]-&gt;kindName() &lt;&lt; "] 群号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groups_[i]-&gt;gno() &lt;&lt; " 群名 " &lt;&lt; groups_[i]-&gt;name()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查询 u1 加入的所有群，打印群类型、群号、群名；暂停。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自动演示：模式切换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 modeTwin 生成同成员、不同规则的镜像群。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930–941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Platform::demoModeSwitch()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divider("群管理模式动态切换（成员数据不受伤）");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Group* src =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(groups_[i]-&gt;gno() == 1001 &amp;&amp; groups_[i]-&gt;svc() == MQQ)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src = groups_[i];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(!src) return;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打印标题；找到 QQ 群 1001；找不到就返回。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942–947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before = src-&gt;memberCount();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"切换前 [QQ群1001] 成员数 = " &lt;&lt; before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src-&gt;show();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记录切换前成员数并展示源群。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948–952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"\n→ 调用 modeTwin() 生成“同样成员、微信群规则”的镜像群：\n";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Group* twin = src-&gt;modeTwin();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(!twin)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调用 modeTwin 生成镜像群；失败返回。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953–958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"（镜像群成员数 = " &lt;&lt; twin-&gt;memberCount()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"，与源群 " &lt;&lt; before &lt;&lt; " 一致 → 数据不受伤）\n";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twin-&gt;show();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delete twin;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打印镜像群成员数，验证与源群一致；展示镜像群后 delete。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数据总览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完整展示所有用户和群。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959–966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数据总览 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Platform::menuOverview()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divider("数据总览");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"平台共 " &lt;&lt; users_.size() &lt;&lt; " 位用户，"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groups_.size() &lt;&lt; " 个群\n";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打印标题和平台总人数/群数。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967–971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users_[i]-&gt;showProfile();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users_[i]-&gt;showOpened();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遍历用户，调用 showProfile 和 showOpened，输出后空一行。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972–978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"群列表：\n";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groups_[i]-&gt;show();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打印群列表标题，遍历群调用 show，每个群后空一行。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精简总览 showBrief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每行一个用户/一个群，文件读回验证时用。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979–987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精简总览：每行一个用户/一个群，文件读回验证时用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Platform::showBrief()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用户（" &lt;&lt; users_.size() &lt;&lt; " 位）：\n";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User* u = users_[i];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" &lt;&lt; u-&gt;mainNo() &lt;&lt; " " &lt;&lt; u-&gt;nick()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 开通：" &lt;&lt; openedToStr(u-&gt;openedSet());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打印用户数量；遍历用户，输出主号、昵称、已开通服务。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988–993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vector&lt;Account*&gt;&amp; accs = u-&gt;accounts();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for (size_t j = 0; j &lt; accs.size(); ++j)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" &lt;&lt; microName(accs[j]-&gt;type())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"好友" &lt;&lt; accs[j]-&gt;friends().count();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遍历该用户的账号，输出每个服务的好友数，最后换行。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994–1003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群（" &lt;&lt; groups_.size() &lt;&lt; " 个）：\n";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Group* g = groups_[i];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ow = g-&gt;owner();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[" &lt;&lt; g-&gt;kindName() &lt;&lt; "] " &lt;&lt; g-&gt;gno() &lt;&lt; "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g-&gt;name() &lt;&lt; "  群主：" &lt;&lt; (ow ? ow-&gt;nick() : string("(无)"))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 成员：" &lt;&lt; g-&gt;memberCount() &lt;&lt; " 人\n";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打印群数量；遍历群，输出类型、群号、群名、群主、成员数。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用户菜单 menuUser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查看、开通、注销、登录、登出、绑定。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1004–1017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用户菜单 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Platform::menuUser()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while (true)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"\n----------- 用户管理 ----------\n";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1. 查看全部用户\n"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2. 查看某用户详情\n"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3. 开通微X服务\n"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4. 注销服务\n"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5. 登录（自动登录全部）\n"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6. 全部登出\n"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7. 微信绑定QQ\n"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0. 返回上级\n";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打印用户管理菜单，列出 1~7 和 0。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1018–1025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k = askInt("请选择：");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0 || k == -2)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1)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listAllUsersShort();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读选择；0 或 EOF 返回；选 1 查看全部用户后 continue。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1026–1031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2)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u = pickUser("选择用户：");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(!u)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u-&gt;showProfile();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u-&gt;showOpened();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2：选择用户，展示资料和已开通账号详情。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1032–1036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3)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u = pickUser("选择要开通服务的用户：");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(!u)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(t != MCOUNT) u-&gt;openService(t);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3：选择用户和服务，调用 openService。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1037–1045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4)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u = pickUser("选择要注销服务的用户：");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(!u)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(t != MCOUNT)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bool had = u-&gt;hasService(t);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u-&gt;closeService(t);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if (had) cleanGroupsAfterClose(u, t);   // 群里的记录也要一起清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4：选择用户和服务；记录是否开通过；调用 closeService；如果确实开通过，再 cleanGroupsAfterClose 清理群成员。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1046–1050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5)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u = pickUser("选择登录的用户：");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(!u)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(t != MCOUNT) u-&gt;login(t);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5：选择用户和服务，调用 login。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1051–1055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6)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u = pickUser("选择登出的用户：");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(!u)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u-&gt;logoutAll();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已全部登出。\n";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6：选择用户，调用 logoutAll。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1056–1061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7)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u = pickUser("选择要绑定微信的用户：");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(!u)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qq = askLine("输入要绑定的QQ主号（直接回车=绑定自己的主号）：");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(qq.empty() || qq == "0") qq = u-&gt;mainNo();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u-&gt;bindWxToQQ(qq);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7：选择用户；输入要绑定的 QQ，空串或 0 表示绑定自己的主号；调用 bindWxToQQ。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1062–1066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没有这个选项，请重新输入。\n";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其它输入打印“没有这个选项”；循环继续。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好友菜单 menuFriend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查看、添加、删除、改备注、查询、共同好友、跨服务推荐。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1067–1084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好友菜单 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Platform::menuFriend()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op = pickUser("好友管理：请选择操作者");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(!op)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while (true)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"\n----------- 好友管理（操作者：" &lt;&lt; op-&gt;nick()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"，主号 " &lt;&lt; op-&gt;mainNo() &lt;&lt; "） ----------\n";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1. 查看某服务好友列表\n"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2. 添加好友\n"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3. 删除好友\n"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4. 修改备注\n"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5. 查询某好友\n"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6. 求两个服务的共同好友\n"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7. 从其它服务推荐好友\n"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0. 返回上级\n";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先选择操作者；打印好友管理菜单，列出 1~7 和 0。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1085–1092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k = askInt("请选择：");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0 || k == -2)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1)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pickServiceFromUser(op);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ac = op-&gt;account(t);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(ac) ac-&gt;friends().list();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读选择；0/EOF 返回；选 1 选择服务并列出好友。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1093–1105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2)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pickServiceFromUser(op);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ac = op-&gt;account(t);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id = askStr("输入对方主号：");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(!who)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没有该用户。\n";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rem = askLine("输入备注（可为空，直接回车跳过）：");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ac-&gt;addFriend(who, rem);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2：选择服务，输入对方主号，找不到用户就提示；输入备注后 addFriend。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1106–1114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3)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pickServiceFromUser(op);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ac = op-&gt;account(t);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id = askStr("输入要删除的好友主号：");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(who &amp;&amp; ac-&gt;friends().has(who)) ac-&gt;delFriend(who);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else cout &lt;&lt; "    不是该服务好友，或用户不存在。\n";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3：选择服务，输入对方主号；确认是好友后 delFriend，否则提示。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1115–1126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4)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pickServiceFromUser(op);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ac = op-&gt;account(t);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id = askStr("输入要改备注的好友主号：");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rem = askLine("输入新备注（可为空）：");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(who &amp;&amp; ac-&gt;friends().find(who))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ac-&gt;friends().setRemark(who, rem);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else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不是好友，或用户不存在。\n";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4：选择服务，输入对方主号和新的备注；确认是好友后 setRemark。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1127–1140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5)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pickServiceFromUser(op);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ac = op-&gt;account(t);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id = askStr("输入要查询的好友主号：");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FriendInfo* fi = who ? ac-&gt;friends().find(who) : nullptr;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(fi)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该好友：" &lt;&lt; fi-&gt;person()-&gt;nick()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" 主号 " &lt;&lt; fi-&gt;person()-&gt;mainNo()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" 备注：" &lt;&lt; fi-&gt;remark()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else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不是好友。\n";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5：选择服务，输入对方主号；find 找到记录后显示昵称、主号、备注，否则提示不是好友。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1141–1150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6)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先选第一个服务，再选第二个服务：\n";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a = pickServiceFromUser(op);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(a == MCOUNT)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b = pickServiceFromUser(op);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(b == MCOUNT)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(a == b)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需要选两个不同的服务。\n";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6：依次选择两个不同服务；有一个无效或相同就 continue。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1151–1163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aa = op-&gt;account(a);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bb = op-&gt;account(b);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" &lt;&lt; microName(a) &lt;&lt; "好友：";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aa-&gt;friends().listSimple();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" &lt;&lt; microName(b) &lt;&lt; "好友：";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bb-&gt;friends().listSimple();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vector&lt;User*&gt; cm = aa-&gt;friends().commonWith(bb-&gt;friends());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共同好友(" &lt;&lt; cm.size() &lt;&lt; ")：";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for (size_t i = 0; i &lt; cm.size();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(i ? "、" : "") &lt;&lt; cm[i]-&gt;nick();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取两个服务的账号，分别列出好友昵称，再调用 commonWith 求交集并打印。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1164–1174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7)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先选推荐来源，再选要添加到的服务：\n";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from = pickServiceFromUser(op);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(from == MCOUNT)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to = pickServiceFromUser(op);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(to == MCOUNT)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(to == from)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两个服务不能相同。\n";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7：选择来源服务和目标服务；无效或相同就 continue。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1175–1191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vector&lt;User*&gt; rec = recommendFriends(op, from, to);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(rec.empty())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没有可推荐的好友。\n";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可从 " &lt;&lt; microName(from) &lt;&lt; " 好友中推荐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rec.size() &lt;&lt; " 人到 " &lt;&lt; microName(to) &lt;&lt; "：\n";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for (size_t i = 0; i &lt; rec.size();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  " &lt;&lt; (i + 1) &lt;&lt; ". " &lt;&lt; rec[i]-&gt;nick()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"（主号 " &lt;&lt; rec[i]-&gt;mainNo() &lt;&lt; "）\n";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int j = askInt("选择要添加的序号(0=全不加)：") - 1;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(j &gt;= 0 &amp;&amp; j &lt; (int)rec.size())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string remark = string("来自") + microName(from) + "推荐";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op-&gt;account(to)-&gt;addFriend(rec[j], remark);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recommendFriends 得到推荐列表；为空提示；否则列出候选，读序号，给选中的人 addFriend，备注“来自X推荐”。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1192–1196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没有这个选项，请重新输入。\n";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其它输入提示无此选项；循环继续。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群菜单 menuGroup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查看、申请、邀请、踢人、管理员、退群、查询、子群、模式切换。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1197–1213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群菜单 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Platform::menuGroup()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while (true)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"\n----------- 群管理 ----------\n";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1. 查看全部群\n"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2. 查看某群成员\n"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3. 申请加入\n"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4. 邀请/推荐加入\n"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5. 踢人\n"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6. 设/撤管理员\n"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7. 退群\n"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8. 查询某人所在群\n"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9. 临时讨论组（QQ群演示）\n"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"10. 管理模式动态切换演示\n"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0. 返回上级\n";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打印群管理菜单，列出 1~10 和 0。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1214–1220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k = askInt("请选择：");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0 || k == -2)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1)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for (size_t i = 0; i &lt; groups_.size(); ++i)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groups_[i]-&gt;show();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读选择；0/EOF 返回；选 1 遍历所有群并 show。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1221–1223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2)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pickGroup("选择群：");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(g) g-&gt;show();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2：选择群并展示详情。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1224–1230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3)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pickGroup("选择要加入的群：");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id = askStr("输入申请者主号：");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(who) g-&gt;requestJoin(who);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else cout &lt;&lt; "    无该用户。\n";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3：选择群，输入申请者主号，调用 requestJoin。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1231–1242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4)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pickGroup("选择群：");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a = askStr("输入邀请者主号（须群内成员）：");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b = askStr("输入被邀请者主号：");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actor = findUser(a);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findUser(b);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(!actor || !who)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主号不存在。\n";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g-&gt;inviteJoin(actor, who);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4：选择群，输入邀请者和被邀请者主号；两人都存在则 inviteJoin。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1243–1254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5)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pickGroup("选择群：");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a = askStr("输入操作者主号：");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b = askStr("输入被踢者主号：");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actor = findUser(a);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findUser(b);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(!actor || !who)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主号不存在。\n";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g-&gt;kick(actor, who);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5：选择群，输入操作者和被踢者主号，调用 kick。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1255–1268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6)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pickGroup("选择群：");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a = askStr("输入操作者主号（仅群主可设）：");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b = askStr("输入目标成员主号：");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actor = findUser(a);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findUser(b);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(!actor || !who)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主号不存在。\n";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int up = askInt("[1=设为管理员 2=撤销管理员]：");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(up == 1) g-&gt;setAdmin(actor, who);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else if (up == 2) g-&gt;cancelAdmin(actor, who);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6：选择群，输入操作者和目标成员；选择设为管理员或撤销管理员。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1269–1275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7)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pickGroup("选择群：");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a = askStr("输入退群者主号：");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(who) g-&gt;quit(who);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else cout &lt;&lt; "    无该用户。\n";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7：选择群，输入退群者主号，调用 quit。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1276–1289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8)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id = askStr("输入要查询的用户主号：");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(!who)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无该用户。\n";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who-&gt;nick() &lt;&lt; " 加入的群：\n";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for (size_t i = 0; i &lt; groups_.size(); ++i)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if (!groups_[i]-&gt;isMember(who))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[" &lt;&lt; groups_[i]-&gt;kindName() &lt;&lt; "] 群号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groups_[i]-&gt;gno() &lt;&lt; " 群名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groups_[i]-&gt;name()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8：输入用户主号；遍历所有群，打印他加入的群。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1290–1301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9)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pickGroup("选择群（建议选QQ群）：");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群类型：" &lt;&lt; g-&gt;kindName()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"  能否建临时讨论组："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(g-&gt;canCreateSub() ? "能" : "不能")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name = askStr("输入子群名（不含空格）：");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(name.empty())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子群名不能为空。\n";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9：选择群，显示能否建子群；输入子群名，空名拒绝。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1302–1315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vector&lt;User*&gt; picks;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o = pickUser("选择要拉进子群的成员：");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(o) picks.push_back(o);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o2 = pickUser("再选一名（取消则只有群主）：");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(o2) picks.push_back(o2);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sub = g-&gt;createSubGroup(tempNo_ + 1, name, picks);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(sub)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++tempNo_;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groups_.push_back(sub);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已建子群并加入平台群列表：\n";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sub-&gt;show();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选择最多两个成员；调用 createSubGroup；成功则 tempNo_ 加一、加入 groups_ 并展示。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1316–1329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10)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pickGroup("选择要切换管理模式的群：");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int before = g-&gt;memberCount();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切换前成员数 = " &lt;&lt; before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twin = g-&gt;modeTwin();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(twin)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→ 生成镜像群(" &lt;&lt; twin-&gt;kindName()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")，成员数 = " &lt;&lt; twin-&gt;memberCount()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"（与切换前一致）\n";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twin-&gt;show();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delete twin;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10：选择群，记录切换前人数；modeTwin 生成镜像群，展示成员数后 delete。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1330–1334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没有这个选项，请重新输入。\n";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其它输入提示无此选项；循环继续。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文件演示菜单 menuFile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保存后用只读实例读回，验证持久化。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1335–1341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文件演示菜单 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Platform::menuFile()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divider("文件读写演示");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"先保存，再用一个新的平台实例把文件读回来验证：\n";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save();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打印标题，说明先保存再读回；调用 save。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1342–1348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autoSave = false：这个实例只负责读回验证，析构时不要再写一遍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Platform check(file_, 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"\n[读回验证] 新实例：用户 " &lt;&lt; check.userCount()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位，群 " &lt;&lt; check.groupCount() &lt;&lt; " 个\n";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check.showBrief();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用 autoSave=false 新建 Platform check，构造时会 load；打印用户/群数量，调用 showBrief 展示精简总览。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主菜单 run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程序的主循环。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1349–1363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 主菜单 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Platform::run()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while (true)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"\n################ 腾讯立体社交平台模拟系统 ################\n";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当前数据：用户 " &lt;&lt; users_.size() &lt;&lt; " 位，群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groups_.size() &lt;&lt; " 个，文件：" &lt;&lt; file_ &lt;&lt; "\n";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1. 一条龙自动演示\n"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 2. 用户管理\n"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 3. 好友管理\n"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 4. 群管理\n"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 5. 数据总览\n"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 6. 文件读写演示\n"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 0. 退出\n";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打印平台标题、当前数据量和菜单选项 0~6。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1364–1370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k = askInt("请选择：");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0 || k == -2)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"正在退出，析构时自动把数据写回文件...\n";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读选择；0 或 EOF 时打印退出提示并 return。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1371–1379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1) autoDemo();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if (k == 2) menuUser();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if (k == 3) menuFriend();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if (k == 4) menuGroup();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if (k == 5) menuOverview();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if (k == 6) menuFile();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cout &lt;&lt; "    没有这个选项，请重新输入。\n";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按选择分发到 autoDemo/menuUser/menuFriend/menuGroup/menuOverview/menuFile；其它输入提示无此选项。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一条龙自动演示 autoDemo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按固定顺序调用各段演示。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1380–1385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void Platform::autoDemo()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divider("自动演示开始");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buildDemo();   // 每次都从同一份固化数据开始，保证演示结果可重复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打印自动演示开始；buildDemo 重置为固定数据；短暂暂停。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1386–1399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demoOpenServices();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demoLogin();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demoFriendCRUD();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demoCommonFriend();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demoWeChatRecFriend();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demoGroups();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demoModeSwitch();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依次调用开通、登录、好友、共同好友、微信推荐、群管理、模式切换，每段之间用 DEMO_SECTION_MS 暂停。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1400–1407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1400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1401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divider("演示后的数据总览");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1402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1403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showBrief();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1404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1405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1406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"\n自动演示完毕，退出时会把数据写回 " &lt;&lt; file_ &lt;&lt; "。\n";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1407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打印演示后的数据总览；showBrief；最后提示退出时会写回文件。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文件 31｜main.cpp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35 行 · 9 个注释段 · 实现文件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程序入口：设置 UTF-8 控制台、显示标题、启动平台。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main 只做三件事：把 Windows 控制台切到 UTF-8，打印课程设计标题，然后构造 Platform 并调用 run()。真正的业务逻辑都在 Platform 和各个类里。Platform 对象离开作用域时析构，会自动把数据写回 platform_data.txt。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引入平台头、短别名、iostream 和 Windows API。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文件名: main.cpp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描述  : 程序入口——设置 UTF-8 控制台、显示标题、启动平台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作者  : 魏荣赫  学号 55250124  软件一班(552401班)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// ============================================================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"PlatformWRH.h"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"ShortTypes.h"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&lt;iostream&gt;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PlatformWRH.h、ShortTypes.h、&lt;iostream&gt;。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#ifdef _WIN32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#include &lt;windows.h&gt;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在 _WIN32 下包含 &lt;windows.h&gt;，用于 SetConsoleOutputCP/SetConsoleCP。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13–15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using namespace std;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使用 std 命名空间；空行。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设置控制台编码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Windows 控制台默认不是 UTF-8，先切换。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16–17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int main()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Windows 控制台默认不是 UTF-8，先切一下，中文才不会乱码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main 开始；注释说明先切 UTF-8，中文才不会乱码。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18–21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#ifdef _WIN32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SetConsoleOutputCP(65001);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SetConsoleCP(65001);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#endif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如果是 Windows，调用 SetConsoleOutputCP(65001) 和 SetConsoleCP(65001)，分别设置输出和输入代码页为 UTF-8。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打印标题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输出课程设计信息。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22–29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"  ==================================================\n"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"  面向对象程序设计课程设计 —— 模拟即时通信系统\n"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"  腾讯立体社交平台(QQ / 微博 / 微信)\n"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"  班级：软件一班(552401班)  学号：55250124  姓名：魏荣赫\n"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"  类名统一带姓名缩写 WRH（5个技术层次均实现）\n"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"  ==================================================\n";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用一段多行字符串打印分隔线、题目、平台名称、班级/学号/姓名，以及“类名统一带姓名缩写 WRH”。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启动平台</w:t>
      </w:r>
    </w:p>
    <w:p>
      <w:pPr>
        <w:pBdr>
          <w:left w:val="single" w:sz="20" w:space="8" w:color="2E75B6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构造时自动读文件或建演示数据，然后进入主菜单。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30–32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Platform platform("platform_data.txt");   // 构造时自动读文件或建演示数据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platform.run();                              // 数字化主菜单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Platform platform("platform_data.txt")：构造时 load，失败则 buildDemo；platform.run() 进入主菜单。</w:t>
            </w:r>
          </w:p>
        </w:tc>
      </w:tr>
    </w:tbl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  <w:tblLook w:firstColumn="1" w:firstRow="1" w:lastColumn="0" w:lastRow="0" w:noHBand="0" w:noVBand="1" w:val="04A0"/>
      </w:tblPr>
      <w:tblGrid>
        <w:gridCol w:w="709"/>
        <w:gridCol w:w="5584"/>
        <w:gridCol w:w="3345"/>
      </w:tblGrid>
      <w:tr>
        <w:trPr>
          <w:cantSplit w:val="true"/>
          <w:tblHeader w:val="true"/>
        </w:trPr>
        <w:tc>
          <w:tcPr>
            <w:tcW w:type="dxa" w:w="709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type="dxa" w:w="5584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type="dxa" w:w="3345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EAF0F8"/>
            <w:vAlign w:val="top"/>
          </w:tcPr>
          <w:p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33–35</w:t>
            </w:r>
          </w:p>
        </w:tc>
        <w:tc>
          <w:tcPr>
            <w:tcW w:type="dxa" w:w="5584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"程序结束，谢谢使用。\n";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}</w:t>
            </w:r>
          </w:p>
        </w:tc>
        <w:tc>
          <w:tcPr>
            <w:tcW w:type="dxa" w:w="3345"/>
            <w:vAlign w:val="top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打印结束语；返回 0；右花括号结束 main。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4" w:color="2E75B6"/>
        </w:pBdr>
      </w:pPr>
      <w:r>
        <w:rPr>
          <w:rFonts w:ascii="微软雅黑" w:hAnsi="微软雅黑" w:eastAsia="微软雅黑"/>
          <w:b/>
          <w:i w:val="0"/>
          <w:color w:val="17365D"/>
          <w:sz w:val="40"/>
        </w:rPr>
        <w:t>附录：编译、运行与常见问题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A. 一键编译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 xml:space="preserve">在项目目录双击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build_windows.bat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。脚本先找 PATH 里的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g++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，找不到再尝试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C:\mingw64\bin\g++.exe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和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D:\msys64\ucrt64\bin\g++.exe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；编译时先输出到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sim_IMWRH.build.exe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，成功后才替换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sim_IMWRH.exe</w:t>
      </w:r>
      <w:r>
        <w:rPr>
          <w:rFonts w:ascii="宋体" w:hAnsi="宋体" w:eastAsia="宋体"/>
          <w:b w:val="0"/>
          <w:i w:val="0"/>
          <w:color w:val="1F2937"/>
          <w:sz w:val="21"/>
        </w:rPr>
        <w:t>，所以失败不会留下 0 字节程序。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B. 手动编译命令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如果不想用脚本，可以在源码目录执行下面的命令（一行）：</w:t>
      </w:r>
    </w:p>
    <w:tbl>
      <w:tblPr>
        <w:tblStyle w:val="TableGrid"/>
        <w:tblW w:type="auto" w:w="0"/>
        <w:jc w:val="center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g++ -std=c++17 -static -static-libgcc -static-libstdc++ -Wall ^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main.cpp PlatformWRH.cpp UserWRH.cpp MicroAccountWRH.cpp ^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QQAccountWRH.cpp WeiboAccountWRH.cpp WeChatAccountWRH.cpp ^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GroupWRH.cpp QQGroupWRH.cpp WeChatGroupWRH.cpp ^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FriendBookWRH.cpp GroupMemberBookWRH.cpp MyDateWRH.cpp BaseInfoWRH.cpp ^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-o sim_IMWRH.exe</w:t>
            </w:r>
          </w:p>
        </w:tc>
      </w:tr>
    </w:tbl>
    <w:p>
      <w:pPr>
        <w:spacing w:after="80"/>
      </w:pP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-static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系列参数把 MinGW 运行库静态链接进 exe，拷到别的 Windows 机器上不需要额外 DLL。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C. 运行与数据文件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 xml:space="preserve">运行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sim_IMWRH.exe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，主菜单输入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1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观看一条龙自动演示；选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0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退出。退出时 PlatformWRH 析构会自动把数据写回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platform_data.txt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；下次启动自动读入。删除该文件后重新运行，会回到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buildDemo()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的固定演示数据。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 xml:space="preserve">演示节奏由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PlatformWRH.cpp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顶部的三个常量控制：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DEMO_PAUSE_MS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是普通步骤，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DEMO_SECTION_MS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是大段之间，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DEMO_LINE_MS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是逐行列表。把 </w:t>
      </w:r>
      <w:r>
        <w:rPr>
          <w:rFonts w:ascii="Consolas" w:hAnsi="Consolas" w:eastAsia="宋体"/>
          <w:b w:val="0"/>
          <w:i w:val="0"/>
          <w:color w:val="0B5394"/>
          <w:sz w:val="20"/>
        </w:rPr>
        <w:t xml:space="preserve">DEMO_PAUSE_MS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调大即可整体放慢。</w:t>
      </w:r>
    </w:p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D. 常见问题</w:t>
      </w:r>
    </w:p>
    <w:tbl>
      <w:tblPr>
        <w:tblStyle w:val="TableGrid"/>
        <w:tblW w:type="auto" w:w="0"/>
        <w:jc w:val="center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现象</w:t>
            </w:r>
          </w:p>
        </w:tc>
        <w:tc>
          <w:tcPr>
            <w:tcW w:type="dxa" w:w="7257"/>
            <w:shd w:val="clear" w:color="auto" w:fill="17365D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运行时中文乱码</w:t>
            </w:r>
          </w:p>
        </w:tc>
        <w:tc>
          <w:tcPr>
            <w:tcW w:type="dxa" w:w="725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先执行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chcp 65001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；程序内部也调用了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SetConsoleOutputCP(65001)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。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编译提示找不到 g++</w:t>
            </w:r>
          </w:p>
        </w:tc>
        <w:tc>
          <w:tcPr>
            <w:tcW w:type="dxa" w:w="725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把 MinGW-w64 的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bin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加入 PATH，或修改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build_windows.bat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里的回退路径。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替换 exe 失败/拒绝访问</w:t>
            </w:r>
          </w:p>
        </w:tc>
        <w:tc>
          <w:tcPr>
            <w:tcW w:type="dxa" w:w="7257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先关闭正在运行的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sim_IMWRH.exe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，再重新编译。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数据文件写到一半中断</w:t>
            </w:r>
          </w:p>
        </w:tc>
        <w:tc>
          <w:tcPr>
            <w:tcW w:type="dxa" w:w="7257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load()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发现没有用户数据会把它当空文件，自动改用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buildDemo()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。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群主注销了服务</w:t>
            </w:r>
          </w:p>
        </w:tc>
        <w:tc>
          <w:tcPr>
            <w:tcW w:type="dxa" w:w="7257"/>
            <w:vAlign w:val="top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 xml:space="preserve">cleanGroupsAfterClose()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会优先把群主转给管理员，再转给第一个成员；没人接任就删除空群。</w:t>
            </w:r>
          </w:p>
        </w:tc>
      </w:tr>
    </w:tbl>
    <w:p>
      <w:pPr>
        <w:pStyle w:val="Heading2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E. 一句话总结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如果只记一件事：这个项目用“基类定接口、派生类定规则、容器管对象、Platform 管流程”这四句话，把 QQ/微博/微信的差异压进虚函数里，让主流程只写一遍。读代码时先找“谁拥有对象、谁调用虚函数、数据从哪来/到哪去”，就不会被 3000 多行吓到。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77" w:left="1134" w:header="510" w:footer="454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宋体" w:hAnsi="宋体" w:eastAsia="宋体"/>
        <w:b w:val="0"/>
        <w:i w:val="0"/>
        <w:color w:val="7A8494"/>
        <w:sz w:val="18"/>
      </w:rPr>
      <w:t xml:space="preserve">— </w:t>
    </w:r>
    <w:r>
      <w:rPr>
        <w:rFonts w:ascii="宋体" w:hAnsi="宋体" w:eastAsia="宋体"/>
        <w:b w:val="0"/>
        <w:i w:val="0"/>
        <w:color w:val="7A8494"/>
        <w:sz w:val="18"/>
      </w:rPr>
      <w:fldChar w:fldCharType="begin"/>
    </w:r>
    <w:r>
      <w:instrText xml:space="preserve"> PAGE </w:instrText>
    </w:r>
    <w:r>
      <w:rPr>
        <w:rFonts w:ascii="宋体" w:hAnsi="宋体" w:eastAsia="宋体"/>
        <w:b w:val="0"/>
        <w:i w:val="0"/>
        <w:color w:val="7A8494"/>
        <w:sz w:val="18"/>
      </w:rPr>
      <w:fldChar w:fldCharType="separate"/>
    </w:r>
    <w:r>
      <w:rPr>
        <w:rFonts w:ascii="宋体" w:hAnsi="宋体" w:eastAsia="宋体"/>
        <w:b w:val="0"/>
        <w:i w:val="0"/>
        <w:color w:val="7A8494"/>
        <w:sz w:val="18"/>
      </w:rPr>
      <w:t>1</w:t>
    </w:r>
    <w:r>
      <w:rPr>
        <w:rFonts w:ascii="宋体" w:hAnsi="宋体" w:eastAsia="宋体"/>
        <w:b w:val="0"/>
        <w:i w:val="0"/>
        <w:color w:val="7A8494"/>
        <w:sz w:val="18"/>
      </w:rPr>
      <w:fldChar w:fldCharType="end"/>
    </w:r>
    <w:r>
      <w:rPr>
        <w:rFonts w:ascii="宋体" w:hAnsi="宋体" w:eastAsia="宋体"/>
        <w:b w:val="0"/>
        <w:i w:val="0"/>
        <w:color w:val="7A8494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C9D3E3"/>
      </w:pBdr>
      <w:spacing w:after="0"/>
    </w:pPr>
    <w:r>
      <w:rPr>
        <w:rFonts w:ascii="微软雅黑" w:hAnsi="微软雅黑" w:eastAsia="微软雅黑"/>
        <w:b w:val="0"/>
        <w:i w:val="0"/>
        <w:color w:val="7A8494"/>
        <w:sz w:val="17"/>
      </w:rPr>
      <w:t>模拟即时通信系统（OOP-IM-WRH） · 源码逐行解析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模拟即时通信系统 源码逐行解析</dc:title>
  <dc:subject>OOP-IM-WRH 课程设计代码讲解</dc:subject>
  <dc:creator>魏荣赫</dc:creator>
  <cp:keywords/>
  <dc:description>31 个源文件、3047 行代码的逐行说明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